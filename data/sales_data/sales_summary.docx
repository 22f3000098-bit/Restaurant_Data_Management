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Summary by Category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Category</w:t>
            </w:r>
          </w:p>
        </w:tc>
        <w:tc>
          <w:tcPr>
            <w:tcW w:type="dxa" w:w="960"/>
          </w:tcPr>
          <w:p>
            <w:r>
              <w:t>Total Sales</w:t>
            </w:r>
          </w:p>
        </w:tc>
        <w:tc>
          <w:tcPr>
            <w:tcW w:type="dxa" w:w="960"/>
          </w:tcPr>
          <w:p>
            <w:r>
              <w:t>Mean Sales</w:t>
            </w:r>
          </w:p>
        </w:tc>
        <w:tc>
          <w:tcPr>
            <w:tcW w:type="dxa" w:w="960"/>
          </w:tcPr>
          <w:p>
            <w:r>
              <w:t>Total Qty</w:t>
            </w:r>
          </w:p>
        </w:tc>
        <w:tc>
          <w:tcPr>
            <w:tcW w:type="dxa" w:w="960"/>
          </w:tcPr>
          <w:p>
            <w:r>
              <w:t>Mean Qty</w:t>
            </w:r>
          </w:p>
        </w:tc>
        <w:tc>
          <w:tcPr>
            <w:tcW w:type="dxa" w:w="960"/>
          </w:tcPr>
          <w:p>
            <w:r>
              <w:t>Total (₹) 2023</w:t>
            </w:r>
          </w:p>
        </w:tc>
        <w:tc>
          <w:tcPr>
            <w:tcW w:type="dxa" w:w="960"/>
          </w:tcPr>
          <w:p>
            <w:r>
              <w:t>Total (₹) 2024</w:t>
            </w:r>
          </w:p>
        </w:tc>
        <w:tc>
          <w:tcPr>
            <w:tcW w:type="dxa" w:w="960"/>
          </w:tcPr>
          <w:p>
            <w:r>
              <w:t>Qty. 2023</w:t>
            </w:r>
          </w:p>
        </w:tc>
        <w:tc>
          <w:tcPr>
            <w:tcW w:type="dxa" w:w="960"/>
          </w:tcPr>
          <w:p>
            <w:r>
              <w:t>Qty. 2024</w:t>
            </w:r>
          </w:p>
        </w:tc>
      </w:tr>
      <w:tr>
        <w:tc>
          <w:tcPr>
            <w:tcW w:type="dxa" w:w="960"/>
          </w:tcPr>
          <w:p>
            <w:r>
              <w:t>Alcoholic Beverages</w:t>
            </w:r>
          </w:p>
        </w:tc>
        <w:tc>
          <w:tcPr>
            <w:tcW w:type="dxa" w:w="960"/>
          </w:tcPr>
          <w:p>
            <w:r>
              <w:t>15487793.0</w:t>
            </w:r>
          </w:p>
        </w:tc>
        <w:tc>
          <w:tcPr>
            <w:tcW w:type="dxa" w:w="960"/>
          </w:tcPr>
          <w:p>
            <w:r>
              <w:t>5623.74473493101</w:t>
            </w:r>
          </w:p>
        </w:tc>
        <w:tc>
          <w:tcPr>
            <w:tcW w:type="dxa" w:w="960"/>
          </w:tcPr>
          <w:p>
            <w:r>
              <w:t>42082</w:t>
            </w:r>
          </w:p>
        </w:tc>
        <w:tc>
          <w:tcPr>
            <w:tcW w:type="dxa" w:w="960"/>
          </w:tcPr>
          <w:p>
            <w:r>
              <w:t>15.280319535221496</w:t>
            </w:r>
          </w:p>
        </w:tc>
        <w:tc>
          <w:tcPr>
            <w:tcW w:type="dxa" w:w="960"/>
          </w:tcPr>
          <w:p>
            <w:r>
              <w:t>7046302.0</w:t>
            </w:r>
          </w:p>
        </w:tc>
        <w:tc>
          <w:tcPr>
            <w:tcW w:type="dxa" w:w="960"/>
          </w:tcPr>
          <w:p>
            <w:r>
              <w:t>8441491.0</w:t>
            </w:r>
          </w:p>
        </w:tc>
        <w:tc>
          <w:tcPr>
            <w:tcW w:type="dxa" w:w="960"/>
          </w:tcPr>
          <w:p>
            <w:r>
              <w:t>19201</w:t>
            </w:r>
          </w:p>
        </w:tc>
        <w:tc>
          <w:tcPr>
            <w:tcW w:type="dxa" w:w="960"/>
          </w:tcPr>
          <w:p>
            <w:r>
              <w:t>22881</w:t>
            </w:r>
          </w:p>
        </w:tc>
      </w:tr>
      <w:tr>
        <w:tc>
          <w:tcPr>
            <w:tcW w:type="dxa" w:w="960"/>
          </w:tcPr>
          <w:p>
            <w:r>
              <w:t>Biryani Non-veg</w:t>
            </w:r>
          </w:p>
        </w:tc>
        <w:tc>
          <w:tcPr>
            <w:tcW w:type="dxa" w:w="960"/>
          </w:tcPr>
          <w:p>
            <w:r>
              <w:t>961582.0</w:t>
            </w:r>
          </w:p>
        </w:tc>
        <w:tc>
          <w:tcPr>
            <w:tcW w:type="dxa" w:w="960"/>
          </w:tcPr>
          <w:p>
            <w:r>
              <w:t>4236.044052863436</w:t>
            </w:r>
          </w:p>
        </w:tc>
        <w:tc>
          <w:tcPr>
            <w:tcW w:type="dxa" w:w="960"/>
          </w:tcPr>
          <w:p>
            <w:r>
              <w:t>2492</w:t>
            </w:r>
          </w:p>
        </w:tc>
        <w:tc>
          <w:tcPr>
            <w:tcW w:type="dxa" w:w="960"/>
          </w:tcPr>
          <w:p>
            <w:r>
              <w:t>10.977973568281937</w:t>
            </w:r>
          </w:p>
        </w:tc>
        <w:tc>
          <w:tcPr>
            <w:tcW w:type="dxa" w:w="960"/>
          </w:tcPr>
          <w:p>
            <w:r>
              <w:t>478157.0</w:t>
            </w:r>
          </w:p>
        </w:tc>
        <w:tc>
          <w:tcPr>
            <w:tcW w:type="dxa" w:w="960"/>
          </w:tcPr>
          <w:p>
            <w:r>
              <w:t>483425.0</w:t>
            </w:r>
          </w:p>
        </w:tc>
        <w:tc>
          <w:tcPr>
            <w:tcW w:type="dxa" w:w="960"/>
          </w:tcPr>
          <w:p>
            <w:r>
              <w:t>1246</w:t>
            </w:r>
          </w:p>
        </w:tc>
        <w:tc>
          <w:tcPr>
            <w:tcW w:type="dxa" w:w="960"/>
          </w:tcPr>
          <w:p>
            <w:r>
              <w:t>1246</w:t>
            </w:r>
          </w:p>
        </w:tc>
      </w:tr>
      <w:tr>
        <w:tc>
          <w:tcPr>
            <w:tcW w:type="dxa" w:w="960"/>
          </w:tcPr>
          <w:p>
            <w:r>
              <w:t>Biryani Veg</w:t>
            </w:r>
          </w:p>
        </w:tc>
        <w:tc>
          <w:tcPr>
            <w:tcW w:type="dxa" w:w="960"/>
          </w:tcPr>
          <w:p>
            <w:r>
              <w:t>453594.5</w:t>
            </w:r>
          </w:p>
        </w:tc>
        <w:tc>
          <w:tcPr>
            <w:tcW w:type="dxa" w:w="960"/>
          </w:tcPr>
          <w:p>
            <w:r>
              <w:t>2591.9685714285715</w:t>
            </w:r>
          </w:p>
        </w:tc>
        <w:tc>
          <w:tcPr>
            <w:tcW w:type="dxa" w:w="960"/>
          </w:tcPr>
          <w:p>
            <w:r>
              <w:t>1301</w:t>
            </w:r>
          </w:p>
        </w:tc>
        <w:tc>
          <w:tcPr>
            <w:tcW w:type="dxa" w:w="960"/>
          </w:tcPr>
          <w:p>
            <w:r>
              <w:t>7.434285714285714</w:t>
            </w:r>
          </w:p>
        </w:tc>
        <w:tc>
          <w:tcPr>
            <w:tcW w:type="dxa" w:w="960"/>
          </w:tcPr>
          <w:p>
            <w:r>
              <w:t>222035.0</w:t>
            </w:r>
          </w:p>
        </w:tc>
        <w:tc>
          <w:tcPr>
            <w:tcW w:type="dxa" w:w="960"/>
          </w:tcPr>
          <w:p>
            <w:r>
              <w:t>231559.5</w:t>
            </w:r>
          </w:p>
        </w:tc>
        <w:tc>
          <w:tcPr>
            <w:tcW w:type="dxa" w:w="960"/>
          </w:tcPr>
          <w:p>
            <w:r>
              <w:t>647</w:t>
            </w:r>
          </w:p>
        </w:tc>
        <w:tc>
          <w:tcPr>
            <w:tcW w:type="dxa" w:w="960"/>
          </w:tcPr>
          <w:p>
            <w:r>
              <w:t>654</w:t>
            </w:r>
          </w:p>
        </w:tc>
      </w:tr>
      <w:tr>
        <w:tc>
          <w:tcPr>
            <w:tcW w:type="dxa" w:w="960"/>
          </w:tcPr>
          <w:p>
            <w:r>
              <w:t>Butter Chicken Festival</w:t>
            </w:r>
          </w:p>
        </w:tc>
        <w:tc>
          <w:tcPr>
            <w:tcW w:type="dxa" w:w="960"/>
          </w:tcPr>
          <w:p>
            <w:r>
              <w:t>361307.0</w:t>
            </w:r>
          </w:p>
        </w:tc>
        <w:tc>
          <w:tcPr>
            <w:tcW w:type="dxa" w:w="960"/>
          </w:tcPr>
          <w:p>
            <w:r>
              <w:t>2737.1742424242425</w:t>
            </w:r>
          </w:p>
        </w:tc>
        <w:tc>
          <w:tcPr>
            <w:tcW w:type="dxa" w:w="960"/>
          </w:tcPr>
          <w:p>
            <w:r>
              <w:t>922</w:t>
            </w:r>
          </w:p>
        </w:tc>
        <w:tc>
          <w:tcPr>
            <w:tcW w:type="dxa" w:w="960"/>
          </w:tcPr>
          <w:p>
            <w:r>
              <w:t>6.984848484848484</w:t>
            </w:r>
          </w:p>
        </w:tc>
        <w:tc>
          <w:tcPr>
            <w:tcW w:type="dxa" w:w="960"/>
          </w:tcPr>
          <w:p>
            <w:r>
              <w:t>199385.0</w:t>
            </w:r>
          </w:p>
        </w:tc>
        <w:tc>
          <w:tcPr>
            <w:tcW w:type="dxa" w:w="960"/>
          </w:tcPr>
          <w:p>
            <w:r>
              <w:t>161922.0</w:t>
            </w:r>
          </w:p>
        </w:tc>
        <w:tc>
          <w:tcPr>
            <w:tcW w:type="dxa" w:w="960"/>
          </w:tcPr>
          <w:p>
            <w:r>
              <w:t>505</w:t>
            </w:r>
          </w:p>
        </w:tc>
        <w:tc>
          <w:tcPr>
            <w:tcW w:type="dxa" w:w="960"/>
          </w:tcPr>
          <w:p>
            <w:r>
              <w:t>417</w:t>
            </w:r>
          </w:p>
        </w:tc>
      </w:tr>
      <w:tr>
        <w:tc>
          <w:tcPr>
            <w:tcW w:type="dxa" w:w="960"/>
          </w:tcPr>
          <w:p>
            <w:r>
              <w:t>Cocktails</w:t>
            </w:r>
          </w:p>
        </w:tc>
        <w:tc>
          <w:tcPr>
            <w:tcW w:type="dxa" w:w="960"/>
          </w:tcPr>
          <w:p>
            <w:r>
              <w:t>2857700.52</w:t>
            </w:r>
          </w:p>
        </w:tc>
        <w:tc>
          <w:tcPr>
            <w:tcW w:type="dxa" w:w="960"/>
          </w:tcPr>
          <w:p>
            <w:r>
              <w:t>3024.021714285714</w:t>
            </w:r>
          </w:p>
        </w:tc>
        <w:tc>
          <w:tcPr>
            <w:tcW w:type="dxa" w:w="960"/>
          </w:tcPr>
          <w:p>
            <w:r>
              <w:t>7361</w:t>
            </w:r>
          </w:p>
        </w:tc>
        <w:tc>
          <w:tcPr>
            <w:tcW w:type="dxa" w:w="960"/>
          </w:tcPr>
          <w:p>
            <w:r>
              <w:t>7.78941798941799</w:t>
            </w:r>
          </w:p>
        </w:tc>
        <w:tc>
          <w:tcPr>
            <w:tcW w:type="dxa" w:w="960"/>
          </w:tcPr>
          <w:p>
            <w:r>
              <w:t>1285792.0</w:t>
            </w:r>
          </w:p>
        </w:tc>
        <w:tc>
          <w:tcPr>
            <w:tcW w:type="dxa" w:w="960"/>
          </w:tcPr>
          <w:p>
            <w:r>
              <w:t>1571908.52</w:t>
            </w:r>
          </w:p>
        </w:tc>
        <w:tc>
          <w:tcPr>
            <w:tcW w:type="dxa" w:w="960"/>
          </w:tcPr>
          <w:p>
            <w:r>
              <w:t>3273</w:t>
            </w:r>
          </w:p>
        </w:tc>
        <w:tc>
          <w:tcPr>
            <w:tcW w:type="dxa" w:w="960"/>
          </w:tcPr>
          <w:p>
            <w:r>
              <w:t>4088</w:t>
            </w:r>
          </w:p>
        </w:tc>
      </w:tr>
      <w:tr>
        <w:tc>
          <w:tcPr>
            <w:tcW w:type="dxa" w:w="960"/>
          </w:tcPr>
          <w:p>
            <w:r>
              <w:t>Desserts</w:t>
            </w:r>
          </w:p>
        </w:tc>
        <w:tc>
          <w:tcPr>
            <w:tcW w:type="dxa" w:w="960"/>
          </w:tcPr>
          <w:p>
            <w:r>
              <w:t>1134141.0</w:t>
            </w:r>
          </w:p>
        </w:tc>
        <w:tc>
          <w:tcPr>
            <w:tcW w:type="dxa" w:w="960"/>
          </w:tcPr>
          <w:p>
            <w:r>
              <w:t>3743.039603960396</w:t>
            </w:r>
          </w:p>
        </w:tc>
        <w:tc>
          <w:tcPr>
            <w:tcW w:type="dxa" w:w="960"/>
          </w:tcPr>
          <w:p>
            <w:r>
              <w:t>4841</w:t>
            </w:r>
          </w:p>
        </w:tc>
        <w:tc>
          <w:tcPr>
            <w:tcW w:type="dxa" w:w="960"/>
          </w:tcPr>
          <w:p>
            <w:r>
              <w:t>15.976897689768977</w:t>
            </w:r>
          </w:p>
        </w:tc>
        <w:tc>
          <w:tcPr>
            <w:tcW w:type="dxa" w:w="960"/>
          </w:tcPr>
          <w:p>
            <w:r>
              <w:t>560214.0</w:t>
            </w:r>
          </w:p>
        </w:tc>
        <w:tc>
          <w:tcPr>
            <w:tcW w:type="dxa" w:w="960"/>
          </w:tcPr>
          <w:p>
            <w:r>
              <w:t>573927.0</w:t>
            </w:r>
          </w:p>
        </w:tc>
        <w:tc>
          <w:tcPr>
            <w:tcW w:type="dxa" w:w="960"/>
          </w:tcPr>
          <w:p>
            <w:r>
              <w:t>2371</w:t>
            </w:r>
          </w:p>
        </w:tc>
        <w:tc>
          <w:tcPr>
            <w:tcW w:type="dxa" w:w="960"/>
          </w:tcPr>
          <w:p>
            <w:r>
              <w:t>2470</w:t>
            </w:r>
          </w:p>
        </w:tc>
      </w:tr>
      <w:tr>
        <w:tc>
          <w:tcPr>
            <w:tcW w:type="dxa" w:w="960"/>
          </w:tcPr>
          <w:p>
            <w:r>
              <w:t>Global Appetizers Non-veg</w:t>
            </w:r>
          </w:p>
        </w:tc>
        <w:tc>
          <w:tcPr>
            <w:tcW w:type="dxa" w:w="960"/>
          </w:tcPr>
          <w:p>
            <w:r>
              <w:t>8277012.2</w:t>
            </w:r>
          </w:p>
        </w:tc>
        <w:tc>
          <w:tcPr>
            <w:tcW w:type="dxa" w:w="960"/>
          </w:tcPr>
          <w:p>
            <w:r>
              <w:t>6063.745201465202</w:t>
            </w:r>
          </w:p>
        </w:tc>
        <w:tc>
          <w:tcPr>
            <w:tcW w:type="dxa" w:w="960"/>
          </w:tcPr>
          <w:p>
            <w:r>
              <w:t>21249</w:t>
            </w:r>
          </w:p>
        </w:tc>
        <w:tc>
          <w:tcPr>
            <w:tcW w:type="dxa" w:w="960"/>
          </w:tcPr>
          <w:p>
            <w:r>
              <w:t>15.567032967032967</w:t>
            </w:r>
          </w:p>
        </w:tc>
        <w:tc>
          <w:tcPr>
            <w:tcW w:type="dxa" w:w="960"/>
          </w:tcPr>
          <w:p>
            <w:r>
              <w:t>4074913.0</w:t>
            </w:r>
          </w:p>
        </w:tc>
        <w:tc>
          <w:tcPr>
            <w:tcW w:type="dxa" w:w="960"/>
          </w:tcPr>
          <w:p>
            <w:r>
              <w:t>4202099.2</w:t>
            </w:r>
          </w:p>
        </w:tc>
        <w:tc>
          <w:tcPr>
            <w:tcW w:type="dxa" w:w="960"/>
          </w:tcPr>
          <w:p>
            <w:r>
              <w:t>10408</w:t>
            </w:r>
          </w:p>
        </w:tc>
        <w:tc>
          <w:tcPr>
            <w:tcW w:type="dxa" w:w="960"/>
          </w:tcPr>
          <w:p>
            <w:r>
              <w:t>10841</w:t>
            </w:r>
          </w:p>
        </w:tc>
      </w:tr>
      <w:tr>
        <w:tc>
          <w:tcPr>
            <w:tcW w:type="dxa" w:w="960"/>
          </w:tcPr>
          <w:p>
            <w:r>
              <w:t>Global Appetizers Veg</w:t>
            </w:r>
          </w:p>
        </w:tc>
        <w:tc>
          <w:tcPr>
            <w:tcW w:type="dxa" w:w="960"/>
          </w:tcPr>
          <w:p>
            <w:r>
              <w:t>3190466.0</w:t>
            </w:r>
          </w:p>
        </w:tc>
        <w:tc>
          <w:tcPr>
            <w:tcW w:type="dxa" w:w="960"/>
          </w:tcPr>
          <w:p>
            <w:r>
              <w:t>4412.816044260027</w:t>
            </w:r>
          </w:p>
        </w:tc>
        <w:tc>
          <w:tcPr>
            <w:tcW w:type="dxa" w:w="960"/>
          </w:tcPr>
          <w:p>
            <w:r>
              <w:t>9421</w:t>
            </w:r>
          </w:p>
        </w:tc>
        <w:tc>
          <w:tcPr>
            <w:tcW w:type="dxa" w:w="960"/>
          </w:tcPr>
          <w:p>
            <w:r>
              <w:t>13.03042876901798</w:t>
            </w:r>
          </w:p>
        </w:tc>
        <w:tc>
          <w:tcPr>
            <w:tcW w:type="dxa" w:w="960"/>
          </w:tcPr>
          <w:p>
            <w:r>
              <w:t>1494527.0</w:t>
            </w:r>
          </w:p>
        </w:tc>
        <w:tc>
          <w:tcPr>
            <w:tcW w:type="dxa" w:w="960"/>
          </w:tcPr>
          <w:p>
            <w:r>
              <w:t>1695939.0</w:t>
            </w:r>
          </w:p>
        </w:tc>
        <w:tc>
          <w:tcPr>
            <w:tcW w:type="dxa" w:w="960"/>
          </w:tcPr>
          <w:p>
            <w:r>
              <w:t>4424</w:t>
            </w:r>
          </w:p>
        </w:tc>
        <w:tc>
          <w:tcPr>
            <w:tcW w:type="dxa" w:w="960"/>
          </w:tcPr>
          <w:p>
            <w:r>
              <w:t>4997</w:t>
            </w:r>
          </w:p>
        </w:tc>
      </w:tr>
      <w:tr>
        <w:tc>
          <w:tcPr>
            <w:tcW w:type="dxa" w:w="960"/>
          </w:tcPr>
          <w:p>
            <w:r>
              <w:t>Global Main Course Non-veg</w:t>
            </w:r>
          </w:p>
        </w:tc>
        <w:tc>
          <w:tcPr>
            <w:tcW w:type="dxa" w:w="960"/>
          </w:tcPr>
          <w:p>
            <w:r>
              <w:t>2739711.0</w:t>
            </w:r>
          </w:p>
        </w:tc>
        <w:tc>
          <w:tcPr>
            <w:tcW w:type="dxa" w:w="960"/>
          </w:tcPr>
          <w:p>
            <w:r>
              <w:t>3485.6374045801526</w:t>
            </w:r>
          </w:p>
        </w:tc>
        <w:tc>
          <w:tcPr>
            <w:tcW w:type="dxa" w:w="960"/>
          </w:tcPr>
          <w:p>
            <w:r>
              <w:t>8025</w:t>
            </w:r>
          </w:p>
        </w:tc>
        <w:tc>
          <w:tcPr>
            <w:tcW w:type="dxa" w:w="960"/>
          </w:tcPr>
          <w:p>
            <w:r>
              <w:t>10.209923664122137</w:t>
            </w:r>
          </w:p>
        </w:tc>
        <w:tc>
          <w:tcPr>
            <w:tcW w:type="dxa" w:w="960"/>
          </w:tcPr>
          <w:p>
            <w:r>
              <w:t>1406237.0</w:t>
            </w:r>
          </w:p>
        </w:tc>
        <w:tc>
          <w:tcPr>
            <w:tcW w:type="dxa" w:w="960"/>
          </w:tcPr>
          <w:p>
            <w:r>
              <w:t>1333474.0</w:t>
            </w:r>
          </w:p>
        </w:tc>
        <w:tc>
          <w:tcPr>
            <w:tcW w:type="dxa" w:w="960"/>
          </w:tcPr>
          <w:p>
            <w:r>
              <w:t>4047</w:t>
            </w:r>
          </w:p>
        </w:tc>
        <w:tc>
          <w:tcPr>
            <w:tcW w:type="dxa" w:w="960"/>
          </w:tcPr>
          <w:p>
            <w:r>
              <w:t>3978</w:t>
            </w:r>
          </w:p>
        </w:tc>
      </w:tr>
      <w:tr>
        <w:tc>
          <w:tcPr>
            <w:tcW w:type="dxa" w:w="960"/>
          </w:tcPr>
          <w:p>
            <w:r>
              <w:t>Global Main Course Veg</w:t>
            </w:r>
          </w:p>
        </w:tc>
        <w:tc>
          <w:tcPr>
            <w:tcW w:type="dxa" w:w="960"/>
          </w:tcPr>
          <w:p>
            <w:r>
              <w:t>1707360.5</w:t>
            </w:r>
          </w:p>
        </w:tc>
        <w:tc>
          <w:tcPr>
            <w:tcW w:type="dxa" w:w="960"/>
          </w:tcPr>
          <w:p>
            <w:r>
              <w:t>2533.1758160237387</w:t>
            </w:r>
          </w:p>
        </w:tc>
        <w:tc>
          <w:tcPr>
            <w:tcW w:type="dxa" w:w="960"/>
          </w:tcPr>
          <w:p>
            <w:r>
              <w:t>5348</w:t>
            </w:r>
          </w:p>
        </w:tc>
        <w:tc>
          <w:tcPr>
            <w:tcW w:type="dxa" w:w="960"/>
          </w:tcPr>
          <w:p>
            <w:r>
              <w:t>7.9347181008902075</w:t>
            </w:r>
          </w:p>
        </w:tc>
        <w:tc>
          <w:tcPr>
            <w:tcW w:type="dxa" w:w="960"/>
          </w:tcPr>
          <w:p>
            <w:r>
              <w:t>736079.0</w:t>
            </w:r>
          </w:p>
        </w:tc>
        <w:tc>
          <w:tcPr>
            <w:tcW w:type="dxa" w:w="960"/>
          </w:tcPr>
          <w:p>
            <w:r>
              <w:t>971281.5</w:t>
            </w:r>
          </w:p>
        </w:tc>
        <w:tc>
          <w:tcPr>
            <w:tcW w:type="dxa" w:w="960"/>
          </w:tcPr>
          <w:p>
            <w:r>
              <w:t>2229</w:t>
            </w:r>
          </w:p>
        </w:tc>
        <w:tc>
          <w:tcPr>
            <w:tcW w:type="dxa" w:w="960"/>
          </w:tcPr>
          <w:p>
            <w:r>
              <w:t>3119</w:t>
            </w:r>
          </w:p>
        </w:tc>
      </w:tr>
      <w:tr>
        <w:tc>
          <w:tcPr>
            <w:tcW w:type="dxa" w:w="960"/>
          </w:tcPr>
          <w:p>
            <w:r>
              <w:t>Indian Appetizers Non-veg</w:t>
            </w:r>
          </w:p>
        </w:tc>
        <w:tc>
          <w:tcPr>
            <w:tcW w:type="dxa" w:w="960"/>
          </w:tcPr>
          <w:p>
            <w:r>
              <w:t>5252408.0</w:t>
            </w:r>
          </w:p>
        </w:tc>
        <w:tc>
          <w:tcPr>
            <w:tcW w:type="dxa" w:w="960"/>
          </w:tcPr>
          <w:p>
            <w:r>
              <w:t>5454.213914849429</w:t>
            </w:r>
          </w:p>
        </w:tc>
        <w:tc>
          <w:tcPr>
            <w:tcW w:type="dxa" w:w="960"/>
          </w:tcPr>
          <w:p>
            <w:r>
              <w:t>11343</w:t>
            </w:r>
          </w:p>
        </w:tc>
        <w:tc>
          <w:tcPr>
            <w:tcW w:type="dxa" w:w="960"/>
          </w:tcPr>
          <w:p>
            <w:r>
              <w:t>11.778816199376948</w:t>
            </w:r>
          </w:p>
        </w:tc>
        <w:tc>
          <w:tcPr>
            <w:tcW w:type="dxa" w:w="960"/>
          </w:tcPr>
          <w:p>
            <w:r>
              <w:t>2671596.0</w:t>
            </w:r>
          </w:p>
        </w:tc>
        <w:tc>
          <w:tcPr>
            <w:tcW w:type="dxa" w:w="960"/>
          </w:tcPr>
          <w:p>
            <w:r>
              <w:t>2580812.0</w:t>
            </w:r>
          </w:p>
        </w:tc>
        <w:tc>
          <w:tcPr>
            <w:tcW w:type="dxa" w:w="960"/>
          </w:tcPr>
          <w:p>
            <w:r>
              <w:t>5799</w:t>
            </w:r>
          </w:p>
        </w:tc>
        <w:tc>
          <w:tcPr>
            <w:tcW w:type="dxa" w:w="960"/>
          </w:tcPr>
          <w:p>
            <w:r>
              <w:t>5544</w:t>
            </w:r>
          </w:p>
        </w:tc>
      </w:tr>
      <w:tr>
        <w:tc>
          <w:tcPr>
            <w:tcW w:type="dxa" w:w="960"/>
          </w:tcPr>
          <w:p>
            <w:r>
              <w:t>Indian Appetizers Veg</w:t>
            </w:r>
          </w:p>
        </w:tc>
        <w:tc>
          <w:tcPr>
            <w:tcW w:type="dxa" w:w="960"/>
          </w:tcPr>
          <w:p>
            <w:r>
              <w:t>1599668.0</w:t>
            </w:r>
          </w:p>
        </w:tc>
        <w:tc>
          <w:tcPr>
            <w:tcW w:type="dxa" w:w="960"/>
          </w:tcPr>
          <w:p>
            <w:r>
              <w:t>2956.872458410351</w:t>
            </w:r>
          </w:p>
        </w:tc>
        <w:tc>
          <w:tcPr>
            <w:tcW w:type="dxa" w:w="960"/>
          </w:tcPr>
          <w:p>
            <w:r>
              <w:t>4267</w:t>
            </w:r>
          </w:p>
        </w:tc>
        <w:tc>
          <w:tcPr>
            <w:tcW w:type="dxa" w:w="960"/>
          </w:tcPr>
          <w:p>
            <w:r>
              <w:t>7.88724584103512</w:t>
            </w:r>
          </w:p>
        </w:tc>
        <w:tc>
          <w:tcPr>
            <w:tcW w:type="dxa" w:w="960"/>
          </w:tcPr>
          <w:p>
            <w:r>
              <w:t>873713.0</w:t>
            </w:r>
          </w:p>
        </w:tc>
        <w:tc>
          <w:tcPr>
            <w:tcW w:type="dxa" w:w="960"/>
          </w:tcPr>
          <w:p>
            <w:r>
              <w:t>725955.0</w:t>
            </w:r>
          </w:p>
        </w:tc>
        <w:tc>
          <w:tcPr>
            <w:tcW w:type="dxa" w:w="960"/>
          </w:tcPr>
          <w:p>
            <w:r>
              <w:t>2346</w:t>
            </w:r>
          </w:p>
        </w:tc>
        <w:tc>
          <w:tcPr>
            <w:tcW w:type="dxa" w:w="960"/>
          </w:tcPr>
          <w:p>
            <w:r>
              <w:t>1921</w:t>
            </w:r>
          </w:p>
        </w:tc>
      </w:tr>
      <w:tr>
        <w:tc>
          <w:tcPr>
            <w:tcW w:type="dxa" w:w="960"/>
          </w:tcPr>
          <w:p>
            <w:r>
              <w:t>Indian Breads and Rice</w:t>
            </w:r>
          </w:p>
        </w:tc>
        <w:tc>
          <w:tcPr>
            <w:tcW w:type="dxa" w:w="960"/>
          </w:tcPr>
          <w:p>
            <w:r>
              <w:t>1743470.0</w:t>
            </w:r>
          </w:p>
        </w:tc>
        <w:tc>
          <w:tcPr>
            <w:tcW w:type="dxa" w:w="960"/>
          </w:tcPr>
          <w:p>
            <w:r>
              <w:t>4436.310432569974</w:t>
            </w:r>
          </w:p>
        </w:tc>
        <w:tc>
          <w:tcPr>
            <w:tcW w:type="dxa" w:w="960"/>
          </w:tcPr>
          <w:p>
            <w:r>
              <w:t>31865</w:t>
            </w:r>
          </w:p>
        </w:tc>
        <w:tc>
          <w:tcPr>
            <w:tcW w:type="dxa" w:w="960"/>
          </w:tcPr>
          <w:p>
            <w:r>
              <w:t>81.08142493638677</w:t>
            </w:r>
          </w:p>
        </w:tc>
        <w:tc>
          <w:tcPr>
            <w:tcW w:type="dxa" w:w="960"/>
          </w:tcPr>
          <w:p>
            <w:r>
              <w:t>890134.0</w:t>
            </w:r>
          </w:p>
        </w:tc>
        <w:tc>
          <w:tcPr>
            <w:tcW w:type="dxa" w:w="960"/>
          </w:tcPr>
          <w:p>
            <w:r>
              <w:t>853336.0</w:t>
            </w:r>
          </w:p>
        </w:tc>
        <w:tc>
          <w:tcPr>
            <w:tcW w:type="dxa" w:w="960"/>
          </w:tcPr>
          <w:p>
            <w:r>
              <w:t>16592</w:t>
            </w:r>
          </w:p>
        </w:tc>
        <w:tc>
          <w:tcPr>
            <w:tcW w:type="dxa" w:w="960"/>
          </w:tcPr>
          <w:p>
            <w:r>
              <w:t>15273</w:t>
            </w:r>
          </w:p>
        </w:tc>
      </w:tr>
      <w:tr>
        <w:tc>
          <w:tcPr>
            <w:tcW w:type="dxa" w:w="960"/>
          </w:tcPr>
          <w:p>
            <w:r>
              <w:t>Indian Main Course Non-veg</w:t>
            </w:r>
          </w:p>
        </w:tc>
        <w:tc>
          <w:tcPr>
            <w:tcW w:type="dxa" w:w="960"/>
          </w:tcPr>
          <w:p>
            <w:r>
              <w:t>2678516.0</w:t>
            </w:r>
          </w:p>
        </w:tc>
        <w:tc>
          <w:tcPr>
            <w:tcW w:type="dxa" w:w="960"/>
          </w:tcPr>
          <w:p>
            <w:r>
              <w:t>4555.299319727891</w:t>
            </w:r>
          </w:p>
        </w:tc>
        <w:tc>
          <w:tcPr>
            <w:tcW w:type="dxa" w:w="960"/>
          </w:tcPr>
          <w:p>
            <w:r>
              <w:t>6506</w:t>
            </w:r>
          </w:p>
        </w:tc>
        <w:tc>
          <w:tcPr>
            <w:tcW w:type="dxa" w:w="960"/>
          </w:tcPr>
          <w:p>
            <w:r>
              <w:t>11.064625850340136</w:t>
            </w:r>
          </w:p>
        </w:tc>
        <w:tc>
          <w:tcPr>
            <w:tcW w:type="dxa" w:w="960"/>
          </w:tcPr>
          <w:p>
            <w:r>
              <w:t>1386566.0</w:t>
            </w:r>
          </w:p>
        </w:tc>
        <w:tc>
          <w:tcPr>
            <w:tcW w:type="dxa" w:w="960"/>
          </w:tcPr>
          <w:p>
            <w:r>
              <w:t>1291950.0</w:t>
            </w:r>
          </w:p>
        </w:tc>
        <w:tc>
          <w:tcPr>
            <w:tcW w:type="dxa" w:w="960"/>
          </w:tcPr>
          <w:p>
            <w:r>
              <w:t>3363</w:t>
            </w:r>
          </w:p>
        </w:tc>
        <w:tc>
          <w:tcPr>
            <w:tcW w:type="dxa" w:w="960"/>
          </w:tcPr>
          <w:p>
            <w:r>
              <w:t>3143</w:t>
            </w:r>
          </w:p>
        </w:tc>
      </w:tr>
      <w:tr>
        <w:tc>
          <w:tcPr>
            <w:tcW w:type="dxa" w:w="960"/>
          </w:tcPr>
          <w:p>
            <w:r>
              <w:t>Indian Main Course Veg</w:t>
            </w:r>
          </w:p>
        </w:tc>
        <w:tc>
          <w:tcPr>
            <w:tcW w:type="dxa" w:w="960"/>
          </w:tcPr>
          <w:p>
            <w:r>
              <w:t>1297525.0</w:t>
            </w:r>
          </w:p>
        </w:tc>
        <w:tc>
          <w:tcPr>
            <w:tcW w:type="dxa" w:w="960"/>
          </w:tcPr>
          <w:p>
            <w:r>
              <w:t>3149.3325242718447</w:t>
            </w:r>
          </w:p>
        </w:tc>
        <w:tc>
          <w:tcPr>
            <w:tcW w:type="dxa" w:w="960"/>
          </w:tcPr>
          <w:p>
            <w:r>
              <w:t>3630</w:t>
            </w:r>
          </w:p>
        </w:tc>
        <w:tc>
          <w:tcPr>
            <w:tcW w:type="dxa" w:w="960"/>
          </w:tcPr>
          <w:p>
            <w:r>
              <w:t>8.810679611650485</w:t>
            </w:r>
          </w:p>
        </w:tc>
        <w:tc>
          <w:tcPr>
            <w:tcW w:type="dxa" w:w="960"/>
          </w:tcPr>
          <w:p>
            <w:r>
              <w:t>670238.0</w:t>
            </w:r>
          </w:p>
        </w:tc>
        <w:tc>
          <w:tcPr>
            <w:tcW w:type="dxa" w:w="960"/>
          </w:tcPr>
          <w:p>
            <w:r>
              <w:t>627287.0</w:t>
            </w:r>
          </w:p>
        </w:tc>
        <w:tc>
          <w:tcPr>
            <w:tcW w:type="dxa" w:w="960"/>
          </w:tcPr>
          <w:p>
            <w:r>
              <w:t>1876</w:t>
            </w:r>
          </w:p>
        </w:tc>
        <w:tc>
          <w:tcPr>
            <w:tcW w:type="dxa" w:w="960"/>
          </w:tcPr>
          <w:p>
            <w:r>
              <w:t>1754</w:t>
            </w:r>
          </w:p>
        </w:tc>
      </w:tr>
      <w:tr>
        <w:tc>
          <w:tcPr>
            <w:tcW w:type="dxa" w:w="960"/>
          </w:tcPr>
          <w:p>
            <w:r>
              <w:t>Juices and Beverages</w:t>
            </w:r>
          </w:p>
        </w:tc>
        <w:tc>
          <w:tcPr>
            <w:tcW w:type="dxa" w:w="960"/>
          </w:tcPr>
          <w:p>
            <w:r>
              <w:t>2517787.0</w:t>
            </w:r>
          </w:p>
        </w:tc>
        <w:tc>
          <w:tcPr>
            <w:tcW w:type="dxa" w:w="960"/>
          </w:tcPr>
          <w:p>
            <w:r>
              <w:t>4417.170175438597</w:t>
            </w:r>
          </w:p>
        </w:tc>
        <w:tc>
          <w:tcPr>
            <w:tcW w:type="dxa" w:w="960"/>
          </w:tcPr>
          <w:p>
            <w:r>
              <w:t>41154</w:t>
            </w:r>
          </w:p>
        </w:tc>
        <w:tc>
          <w:tcPr>
            <w:tcW w:type="dxa" w:w="960"/>
          </w:tcPr>
          <w:p>
            <w:r>
              <w:t>72.2</w:t>
            </w:r>
          </w:p>
        </w:tc>
        <w:tc>
          <w:tcPr>
            <w:tcW w:type="dxa" w:w="960"/>
          </w:tcPr>
          <w:p>
            <w:r>
              <w:t>1095340.0</w:t>
            </w:r>
          </w:p>
        </w:tc>
        <w:tc>
          <w:tcPr>
            <w:tcW w:type="dxa" w:w="960"/>
          </w:tcPr>
          <w:p>
            <w:r>
              <w:t>1422447.0</w:t>
            </w:r>
          </w:p>
        </w:tc>
        <w:tc>
          <w:tcPr>
            <w:tcW w:type="dxa" w:w="960"/>
          </w:tcPr>
          <w:p>
            <w:r>
              <w:t>19714</w:t>
            </w:r>
          </w:p>
        </w:tc>
        <w:tc>
          <w:tcPr>
            <w:tcW w:type="dxa" w:w="960"/>
          </w:tcPr>
          <w:p>
            <w:r>
              <w:t>21440</w:t>
            </w:r>
          </w:p>
        </w:tc>
      </w:tr>
      <w:tr>
        <w:tc>
          <w:tcPr>
            <w:tcW w:type="dxa" w:w="960"/>
          </w:tcPr>
          <w:p>
            <w:r>
              <w:t>Kebab Carnival</w:t>
            </w:r>
          </w:p>
        </w:tc>
        <w:tc>
          <w:tcPr>
            <w:tcW w:type="dxa" w:w="960"/>
          </w:tcPr>
          <w:p>
            <w:r>
              <w:t>602250.0</w:t>
            </w:r>
          </w:p>
        </w:tc>
        <w:tc>
          <w:tcPr>
            <w:tcW w:type="dxa" w:w="960"/>
          </w:tcPr>
          <w:p>
            <w:r>
              <w:t>8728.260869565218</w:t>
            </w:r>
          </w:p>
        </w:tc>
        <w:tc>
          <w:tcPr>
            <w:tcW w:type="dxa" w:w="960"/>
          </w:tcPr>
          <w:p>
            <w:r>
              <w:t>1500</w:t>
            </w:r>
          </w:p>
        </w:tc>
        <w:tc>
          <w:tcPr>
            <w:tcW w:type="dxa" w:w="960"/>
          </w:tcPr>
          <w:p>
            <w:r>
              <w:t>21.73913043478261</w:t>
            </w:r>
          </w:p>
        </w:tc>
        <w:tc>
          <w:tcPr>
            <w:tcW w:type="dxa" w:w="960"/>
          </w:tcPr>
          <w:p>
            <w:r>
              <w:t>198513.0</w:t>
            </w:r>
          </w:p>
        </w:tc>
        <w:tc>
          <w:tcPr>
            <w:tcW w:type="dxa" w:w="960"/>
          </w:tcPr>
          <w:p>
            <w:r>
              <w:t>403737.0</w:t>
            </w:r>
          </w:p>
        </w:tc>
        <w:tc>
          <w:tcPr>
            <w:tcW w:type="dxa" w:w="960"/>
          </w:tcPr>
          <w:p>
            <w:r>
              <w:t>470</w:t>
            </w:r>
          </w:p>
        </w:tc>
        <w:tc>
          <w:tcPr>
            <w:tcW w:type="dxa" w:w="960"/>
          </w:tcPr>
          <w:p>
            <w:r>
              <w:t>1030</w:t>
            </w:r>
          </w:p>
        </w:tc>
      </w:tr>
      <w:tr>
        <w:tc>
          <w:tcPr>
            <w:tcW w:type="dxa" w:w="960"/>
          </w:tcPr>
          <w:p>
            <w:r>
              <w:t>Korean Food Festival</w:t>
            </w:r>
          </w:p>
        </w:tc>
        <w:tc>
          <w:tcPr>
            <w:tcW w:type="dxa" w:w="960"/>
          </w:tcPr>
          <w:p>
            <w:r>
              <w:t>724357.0</w:t>
            </w:r>
          </w:p>
        </w:tc>
        <w:tc>
          <w:tcPr>
            <w:tcW w:type="dxa" w:w="960"/>
          </w:tcPr>
          <w:p>
            <w:r>
              <w:t>5326.154411764706</w:t>
            </w:r>
          </w:p>
        </w:tc>
        <w:tc>
          <w:tcPr>
            <w:tcW w:type="dxa" w:w="960"/>
          </w:tcPr>
          <w:p>
            <w:r>
              <w:t>1936</w:t>
            </w:r>
          </w:p>
        </w:tc>
        <w:tc>
          <w:tcPr>
            <w:tcW w:type="dxa" w:w="960"/>
          </w:tcPr>
          <w:p>
            <w:r>
              <w:t>14.235294117647058</w:t>
            </w:r>
          </w:p>
        </w:tc>
        <w:tc>
          <w:tcPr>
            <w:tcW w:type="dxa" w:w="960"/>
          </w:tcPr>
          <w:p>
            <w:r>
              <w:t>335126.0</w:t>
            </w:r>
          </w:p>
        </w:tc>
        <w:tc>
          <w:tcPr>
            <w:tcW w:type="dxa" w:w="960"/>
          </w:tcPr>
          <w:p>
            <w:r>
              <w:t>389231.0</w:t>
            </w:r>
          </w:p>
        </w:tc>
        <w:tc>
          <w:tcPr>
            <w:tcW w:type="dxa" w:w="960"/>
          </w:tcPr>
          <w:p>
            <w:r>
              <w:t>901</w:t>
            </w:r>
          </w:p>
        </w:tc>
        <w:tc>
          <w:tcPr>
            <w:tcW w:type="dxa" w:w="960"/>
          </w:tcPr>
          <w:p>
            <w:r>
              <w:t>1035</w:t>
            </w:r>
          </w:p>
        </w:tc>
      </w:tr>
      <w:tr>
        <w:tc>
          <w:tcPr>
            <w:tcW w:type="dxa" w:w="960"/>
          </w:tcPr>
          <w:p>
            <w:r>
              <w:t>Mocktails</w:t>
            </w:r>
          </w:p>
        </w:tc>
        <w:tc>
          <w:tcPr>
            <w:tcW w:type="dxa" w:w="960"/>
          </w:tcPr>
          <w:p>
            <w:r>
              <w:t>4750996.7</w:t>
            </w:r>
          </w:p>
        </w:tc>
        <w:tc>
          <w:tcPr>
            <w:tcW w:type="dxa" w:w="960"/>
          </w:tcPr>
          <w:p>
            <w:r>
              <w:t>6377.176778523491</w:t>
            </w:r>
          </w:p>
        </w:tc>
        <w:tc>
          <w:tcPr>
            <w:tcW w:type="dxa" w:w="960"/>
          </w:tcPr>
          <w:p>
            <w:r>
              <w:t>20787</w:t>
            </w:r>
          </w:p>
        </w:tc>
        <w:tc>
          <w:tcPr>
            <w:tcW w:type="dxa" w:w="960"/>
          </w:tcPr>
          <w:p>
            <w:r>
              <w:t>27.902013422818793</w:t>
            </w:r>
          </w:p>
        </w:tc>
        <w:tc>
          <w:tcPr>
            <w:tcW w:type="dxa" w:w="960"/>
          </w:tcPr>
          <w:p>
            <w:r>
              <w:t>2120705.0</w:t>
            </w:r>
          </w:p>
        </w:tc>
        <w:tc>
          <w:tcPr>
            <w:tcW w:type="dxa" w:w="960"/>
          </w:tcPr>
          <w:p>
            <w:r>
              <w:t>2630291.7</w:t>
            </w:r>
          </w:p>
        </w:tc>
        <w:tc>
          <w:tcPr>
            <w:tcW w:type="dxa" w:w="960"/>
          </w:tcPr>
          <w:p>
            <w:r>
              <w:t>9663</w:t>
            </w:r>
          </w:p>
        </w:tc>
        <w:tc>
          <w:tcPr>
            <w:tcW w:type="dxa" w:w="960"/>
          </w:tcPr>
          <w:p>
            <w:r>
              <w:t>11124</w:t>
            </w:r>
          </w:p>
        </w:tc>
      </w:tr>
      <w:tr>
        <w:tc>
          <w:tcPr>
            <w:tcW w:type="dxa" w:w="960"/>
          </w:tcPr>
          <w:p>
            <w:r>
              <w:t>Pasta Non-veg</w:t>
            </w:r>
          </w:p>
        </w:tc>
        <w:tc>
          <w:tcPr>
            <w:tcW w:type="dxa" w:w="960"/>
          </w:tcPr>
          <w:p>
            <w:r>
              <w:t>362016.0</w:t>
            </w:r>
          </w:p>
        </w:tc>
        <w:tc>
          <w:tcPr>
            <w:tcW w:type="dxa" w:w="960"/>
          </w:tcPr>
          <w:p>
            <w:r>
              <w:t>1989.098901098901</w:t>
            </w:r>
          </w:p>
        </w:tc>
        <w:tc>
          <w:tcPr>
            <w:tcW w:type="dxa" w:w="960"/>
          </w:tcPr>
          <w:p>
            <w:r>
              <w:t>846</w:t>
            </w:r>
          </w:p>
        </w:tc>
        <w:tc>
          <w:tcPr>
            <w:tcW w:type="dxa" w:w="960"/>
          </w:tcPr>
          <w:p>
            <w:r>
              <w:t>4.648351648351649</w:t>
            </w:r>
          </w:p>
        </w:tc>
        <w:tc>
          <w:tcPr>
            <w:tcW w:type="dxa" w:w="960"/>
          </w:tcPr>
          <w:p>
            <w:r>
              <w:t>140624.0</w:t>
            </w:r>
          </w:p>
        </w:tc>
        <w:tc>
          <w:tcPr>
            <w:tcW w:type="dxa" w:w="960"/>
          </w:tcPr>
          <w:p>
            <w:r>
              <w:t>221392.0</w:t>
            </w:r>
          </w:p>
        </w:tc>
        <w:tc>
          <w:tcPr>
            <w:tcW w:type="dxa" w:w="960"/>
          </w:tcPr>
          <w:p>
            <w:r>
              <w:t>322</w:t>
            </w:r>
          </w:p>
        </w:tc>
        <w:tc>
          <w:tcPr>
            <w:tcW w:type="dxa" w:w="960"/>
          </w:tcPr>
          <w:p>
            <w:r>
              <w:t>524</w:t>
            </w:r>
          </w:p>
        </w:tc>
      </w:tr>
      <w:tr>
        <w:tc>
          <w:tcPr>
            <w:tcW w:type="dxa" w:w="960"/>
          </w:tcPr>
          <w:p>
            <w:r>
              <w:t>Pasta Veg</w:t>
            </w:r>
          </w:p>
        </w:tc>
        <w:tc>
          <w:tcPr>
            <w:tcW w:type="dxa" w:w="960"/>
          </w:tcPr>
          <w:p>
            <w:r>
              <w:t>460242.0</w:t>
            </w:r>
          </w:p>
        </w:tc>
        <w:tc>
          <w:tcPr>
            <w:tcW w:type="dxa" w:w="960"/>
          </w:tcPr>
          <w:p>
            <w:r>
              <w:t>2629.9542857142856</w:t>
            </w:r>
          </w:p>
        </w:tc>
        <w:tc>
          <w:tcPr>
            <w:tcW w:type="dxa" w:w="960"/>
          </w:tcPr>
          <w:p>
            <w:r>
              <w:t>1164</w:t>
            </w:r>
          </w:p>
        </w:tc>
        <w:tc>
          <w:tcPr>
            <w:tcW w:type="dxa" w:w="960"/>
          </w:tcPr>
          <w:p>
            <w:r>
              <w:t>6.651428571428571</w:t>
            </w:r>
          </w:p>
        </w:tc>
        <w:tc>
          <w:tcPr>
            <w:tcW w:type="dxa" w:w="960"/>
          </w:tcPr>
          <w:p>
            <w:r>
              <w:t>173187.0</w:t>
            </w:r>
          </w:p>
        </w:tc>
        <w:tc>
          <w:tcPr>
            <w:tcW w:type="dxa" w:w="960"/>
          </w:tcPr>
          <w:p>
            <w:r>
              <w:t>287055.0</w:t>
            </w:r>
          </w:p>
        </w:tc>
        <w:tc>
          <w:tcPr>
            <w:tcW w:type="dxa" w:w="960"/>
          </w:tcPr>
          <w:p>
            <w:r>
              <w:t>429</w:t>
            </w:r>
          </w:p>
        </w:tc>
        <w:tc>
          <w:tcPr>
            <w:tcW w:type="dxa" w:w="960"/>
          </w:tcPr>
          <w:p>
            <w:r>
              <w:t>735</w:t>
            </w:r>
          </w:p>
        </w:tc>
      </w:tr>
      <w:tr>
        <w:tc>
          <w:tcPr>
            <w:tcW w:type="dxa" w:w="960"/>
          </w:tcPr>
          <w:p>
            <w:r>
              <w:t>Pizza Non-veg</w:t>
            </w:r>
          </w:p>
        </w:tc>
        <w:tc>
          <w:tcPr>
            <w:tcW w:type="dxa" w:w="960"/>
          </w:tcPr>
          <w:p>
            <w:r>
              <w:t>814699.0</w:t>
            </w:r>
          </w:p>
        </w:tc>
        <w:tc>
          <w:tcPr>
            <w:tcW w:type="dxa" w:w="960"/>
          </w:tcPr>
          <w:p>
            <w:r>
              <w:t>1697.2895833333334</w:t>
            </w:r>
          </w:p>
        </w:tc>
        <w:tc>
          <w:tcPr>
            <w:tcW w:type="dxa" w:w="960"/>
          </w:tcPr>
          <w:p>
            <w:r>
              <w:t>1583</w:t>
            </w:r>
          </w:p>
        </w:tc>
        <w:tc>
          <w:tcPr>
            <w:tcW w:type="dxa" w:w="960"/>
          </w:tcPr>
          <w:p>
            <w:r>
              <w:t>3.2979166666666666</w:t>
            </w:r>
          </w:p>
        </w:tc>
        <w:tc>
          <w:tcPr>
            <w:tcW w:type="dxa" w:w="960"/>
          </w:tcPr>
          <w:p>
            <w:r>
              <w:t>367963.0</w:t>
            </w:r>
          </w:p>
        </w:tc>
        <w:tc>
          <w:tcPr>
            <w:tcW w:type="dxa" w:w="960"/>
          </w:tcPr>
          <w:p>
            <w:r>
              <w:t>446736.0</w:t>
            </w:r>
          </w:p>
        </w:tc>
        <w:tc>
          <w:tcPr>
            <w:tcW w:type="dxa" w:w="960"/>
          </w:tcPr>
          <w:p>
            <w:r>
              <w:t>684</w:t>
            </w:r>
          </w:p>
        </w:tc>
        <w:tc>
          <w:tcPr>
            <w:tcW w:type="dxa" w:w="960"/>
          </w:tcPr>
          <w:p>
            <w:r>
              <w:t>899</w:t>
            </w:r>
          </w:p>
        </w:tc>
      </w:tr>
      <w:tr>
        <w:tc>
          <w:tcPr>
            <w:tcW w:type="dxa" w:w="960"/>
          </w:tcPr>
          <w:p>
            <w:r>
              <w:t>Pizza Veg</w:t>
            </w:r>
          </w:p>
        </w:tc>
        <w:tc>
          <w:tcPr>
            <w:tcW w:type="dxa" w:w="960"/>
          </w:tcPr>
          <w:p>
            <w:r>
              <w:t>945048.0</w:t>
            </w:r>
          </w:p>
        </w:tc>
        <w:tc>
          <w:tcPr>
            <w:tcW w:type="dxa" w:w="960"/>
          </w:tcPr>
          <w:p>
            <w:r>
              <w:t>1743.6309963099632</w:t>
            </w:r>
          </w:p>
        </w:tc>
        <w:tc>
          <w:tcPr>
            <w:tcW w:type="dxa" w:w="960"/>
          </w:tcPr>
          <w:p>
            <w:r>
              <w:t>2046</w:t>
            </w:r>
          </w:p>
        </w:tc>
        <w:tc>
          <w:tcPr>
            <w:tcW w:type="dxa" w:w="960"/>
          </w:tcPr>
          <w:p>
            <w:r>
              <w:t>3.774907749077491</w:t>
            </w:r>
          </w:p>
        </w:tc>
        <w:tc>
          <w:tcPr>
            <w:tcW w:type="dxa" w:w="960"/>
          </w:tcPr>
          <w:p>
            <w:r>
              <w:t>418684.0</w:t>
            </w:r>
          </w:p>
        </w:tc>
        <w:tc>
          <w:tcPr>
            <w:tcW w:type="dxa" w:w="960"/>
          </w:tcPr>
          <w:p>
            <w:r>
              <w:t>526364.0</w:t>
            </w:r>
          </w:p>
        </w:tc>
        <w:tc>
          <w:tcPr>
            <w:tcW w:type="dxa" w:w="960"/>
          </w:tcPr>
          <w:p>
            <w:r>
              <w:t>933</w:t>
            </w:r>
          </w:p>
        </w:tc>
        <w:tc>
          <w:tcPr>
            <w:tcW w:type="dxa" w:w="960"/>
          </w:tcPr>
          <w:p>
            <w:r>
              <w:t>1113</w:t>
            </w:r>
          </w:p>
        </w:tc>
      </w:tr>
      <w:tr>
        <w:tc>
          <w:tcPr>
            <w:tcW w:type="dxa" w:w="960"/>
          </w:tcPr>
          <w:p>
            <w:r>
              <w:t>Side Dishes</w:t>
            </w:r>
          </w:p>
        </w:tc>
        <w:tc>
          <w:tcPr>
            <w:tcW w:type="dxa" w:w="960"/>
          </w:tcPr>
          <w:p>
            <w:r>
              <w:t>4123415.0</w:t>
            </w:r>
          </w:p>
        </w:tc>
        <w:tc>
          <w:tcPr>
            <w:tcW w:type="dxa" w:w="960"/>
          </w:tcPr>
          <w:p>
            <w:r>
              <w:t>4277.401452282158</w:t>
            </w:r>
          </w:p>
        </w:tc>
        <w:tc>
          <w:tcPr>
            <w:tcW w:type="dxa" w:w="960"/>
          </w:tcPr>
          <w:p>
            <w:r>
              <w:t>22189</w:t>
            </w:r>
          </w:p>
        </w:tc>
        <w:tc>
          <w:tcPr>
            <w:tcW w:type="dxa" w:w="960"/>
          </w:tcPr>
          <w:p>
            <w:r>
              <w:t>23.017634854771785</w:t>
            </w:r>
          </w:p>
        </w:tc>
        <w:tc>
          <w:tcPr>
            <w:tcW w:type="dxa" w:w="960"/>
          </w:tcPr>
          <w:p>
            <w:r>
              <w:t>1639697.0</w:t>
            </w:r>
          </w:p>
        </w:tc>
        <w:tc>
          <w:tcPr>
            <w:tcW w:type="dxa" w:w="960"/>
          </w:tcPr>
          <w:p>
            <w:r>
              <w:t>2483718.0</w:t>
            </w:r>
          </w:p>
        </w:tc>
        <w:tc>
          <w:tcPr>
            <w:tcW w:type="dxa" w:w="960"/>
          </w:tcPr>
          <w:p>
            <w:r>
              <w:t>9832</w:t>
            </w:r>
          </w:p>
        </w:tc>
        <w:tc>
          <w:tcPr>
            <w:tcW w:type="dxa" w:w="960"/>
          </w:tcPr>
          <w:p>
            <w:r>
              <w:t>12357</w:t>
            </w:r>
          </w:p>
        </w:tc>
      </w:tr>
      <w:tr>
        <w:tc>
          <w:tcPr>
            <w:tcW w:type="dxa" w:w="960"/>
          </w:tcPr>
          <w:p>
            <w:r>
              <w:t>Sizzlers Non-veg</w:t>
            </w:r>
          </w:p>
        </w:tc>
        <w:tc>
          <w:tcPr>
            <w:tcW w:type="dxa" w:w="960"/>
          </w:tcPr>
          <w:p>
            <w:r>
              <w:t>546658.0</w:t>
            </w:r>
          </w:p>
        </w:tc>
        <w:tc>
          <w:tcPr>
            <w:tcW w:type="dxa" w:w="960"/>
          </w:tcPr>
          <w:p>
            <w:r>
              <w:t>4632.6949152542375</w:t>
            </w:r>
          </w:p>
        </w:tc>
        <w:tc>
          <w:tcPr>
            <w:tcW w:type="dxa" w:w="960"/>
          </w:tcPr>
          <w:p>
            <w:r>
              <w:t>705</w:t>
            </w:r>
          </w:p>
        </w:tc>
        <w:tc>
          <w:tcPr>
            <w:tcW w:type="dxa" w:w="960"/>
          </w:tcPr>
          <w:p>
            <w:r>
              <w:t>5.97457627118644</w:t>
            </w:r>
          </w:p>
        </w:tc>
        <w:tc>
          <w:tcPr>
            <w:tcW w:type="dxa" w:w="960"/>
          </w:tcPr>
          <w:p>
            <w:r>
              <w:t>326162.0</w:t>
            </w:r>
          </w:p>
        </w:tc>
        <w:tc>
          <w:tcPr>
            <w:tcW w:type="dxa" w:w="960"/>
          </w:tcPr>
          <w:p>
            <w:r>
              <w:t>220496.0</w:t>
            </w:r>
          </w:p>
        </w:tc>
        <w:tc>
          <w:tcPr>
            <w:tcW w:type="dxa" w:w="960"/>
          </w:tcPr>
          <w:p>
            <w:r>
              <w:t>419</w:t>
            </w:r>
          </w:p>
        </w:tc>
        <w:tc>
          <w:tcPr>
            <w:tcW w:type="dxa" w:w="960"/>
          </w:tcPr>
          <w:p>
            <w:r>
              <w:t>286</w:t>
            </w:r>
          </w:p>
        </w:tc>
      </w:tr>
      <w:tr>
        <w:tc>
          <w:tcPr>
            <w:tcW w:type="dxa" w:w="960"/>
          </w:tcPr>
          <w:p>
            <w:r>
              <w:t>Sizzlers Veg</w:t>
            </w:r>
          </w:p>
        </w:tc>
        <w:tc>
          <w:tcPr>
            <w:tcW w:type="dxa" w:w="960"/>
          </w:tcPr>
          <w:p>
            <w:r>
              <w:t>361666.0</w:t>
            </w:r>
          </w:p>
        </w:tc>
        <w:tc>
          <w:tcPr>
            <w:tcW w:type="dxa" w:w="960"/>
          </w:tcPr>
          <w:p>
            <w:r>
              <w:t>3931.1521739130435</w:t>
            </w:r>
          </w:p>
        </w:tc>
        <w:tc>
          <w:tcPr>
            <w:tcW w:type="dxa" w:w="960"/>
          </w:tcPr>
          <w:p>
            <w:r>
              <w:t>528</w:t>
            </w:r>
          </w:p>
        </w:tc>
        <w:tc>
          <w:tcPr>
            <w:tcW w:type="dxa" w:w="960"/>
          </w:tcPr>
          <w:p>
            <w:r>
              <w:t>5.739130434782608</w:t>
            </w:r>
          </w:p>
        </w:tc>
        <w:tc>
          <w:tcPr>
            <w:tcW w:type="dxa" w:w="960"/>
          </w:tcPr>
          <w:p>
            <w:r>
              <w:t>204238.0</w:t>
            </w:r>
          </w:p>
        </w:tc>
        <w:tc>
          <w:tcPr>
            <w:tcW w:type="dxa" w:w="960"/>
          </w:tcPr>
          <w:p>
            <w:r>
              <w:t>157428.0</w:t>
            </w:r>
          </w:p>
        </w:tc>
        <w:tc>
          <w:tcPr>
            <w:tcW w:type="dxa" w:w="960"/>
          </w:tcPr>
          <w:p>
            <w:r>
              <w:t>298</w:t>
            </w:r>
          </w:p>
        </w:tc>
        <w:tc>
          <w:tcPr>
            <w:tcW w:type="dxa" w:w="960"/>
          </w:tcPr>
          <w:p>
            <w:r>
              <w:t>230</w:t>
            </w:r>
          </w:p>
        </w:tc>
      </w:tr>
      <w:tr>
        <w:tc>
          <w:tcPr>
            <w:tcW w:type="dxa" w:w="960"/>
          </w:tcPr>
          <w:p>
            <w:r>
              <w:t>Soups</w:t>
            </w:r>
          </w:p>
        </w:tc>
        <w:tc>
          <w:tcPr>
            <w:tcW w:type="dxa" w:w="960"/>
          </w:tcPr>
          <w:p>
            <w:r>
              <w:t>1839310.0</w:t>
            </w:r>
          </w:p>
        </w:tc>
        <w:tc>
          <w:tcPr>
            <w:tcW w:type="dxa" w:w="960"/>
          </w:tcPr>
          <w:p>
            <w:r>
              <w:t>2765.8796992481202</w:t>
            </w:r>
          </w:p>
        </w:tc>
        <w:tc>
          <w:tcPr>
            <w:tcW w:type="dxa" w:w="960"/>
          </w:tcPr>
          <w:p>
            <w:r>
              <w:t>10270</w:t>
            </w:r>
          </w:p>
        </w:tc>
        <w:tc>
          <w:tcPr>
            <w:tcW w:type="dxa" w:w="960"/>
          </w:tcPr>
          <w:p>
            <w:r>
              <w:t>15.443609022556391</w:t>
            </w:r>
          </w:p>
        </w:tc>
        <w:tc>
          <w:tcPr>
            <w:tcW w:type="dxa" w:w="960"/>
          </w:tcPr>
          <w:p>
            <w:r>
              <w:t>922148.0</w:t>
            </w:r>
          </w:p>
        </w:tc>
        <w:tc>
          <w:tcPr>
            <w:tcW w:type="dxa" w:w="960"/>
          </w:tcPr>
          <w:p>
            <w:r>
              <w:t>917162.0</w:t>
            </w:r>
          </w:p>
        </w:tc>
        <w:tc>
          <w:tcPr>
            <w:tcW w:type="dxa" w:w="960"/>
          </w:tcPr>
          <w:p>
            <w:r>
              <w:t>5199</w:t>
            </w:r>
          </w:p>
        </w:tc>
        <w:tc>
          <w:tcPr>
            <w:tcW w:type="dxa" w:w="960"/>
          </w:tcPr>
          <w:p>
            <w:r>
              <w:t>5071</w:t>
            </w:r>
          </w:p>
        </w:tc>
      </w:tr>
      <w:tr>
        <w:tc>
          <w:tcPr>
            <w:tcW w:type="dxa" w:w="960"/>
          </w:tcPr>
          <w:p>
            <w:r>
              <w:t>Unknown</w:t>
            </w:r>
          </w:p>
        </w:tc>
        <w:tc>
          <w:tcPr>
            <w:tcW w:type="dxa" w:w="960"/>
          </w:tcPr>
          <w:p>
            <w:r>
              <w:t>2117400.8</w:t>
            </w:r>
          </w:p>
        </w:tc>
        <w:tc>
          <w:tcPr>
            <w:tcW w:type="dxa" w:w="960"/>
          </w:tcPr>
          <w:p>
            <w:r>
              <w:t>6191.2304093567245</w:t>
            </w:r>
          </w:p>
        </w:tc>
        <w:tc>
          <w:tcPr>
            <w:tcW w:type="dxa" w:w="960"/>
          </w:tcPr>
          <w:p>
            <w:r>
              <w:t>4538</w:t>
            </w:r>
          </w:p>
        </w:tc>
        <w:tc>
          <w:tcPr>
            <w:tcW w:type="dxa" w:w="960"/>
          </w:tcPr>
          <w:p>
            <w:r>
              <w:t>13.269005847953217</w:t>
            </w:r>
          </w:p>
        </w:tc>
        <w:tc>
          <w:tcPr>
            <w:tcW w:type="dxa" w:w="960"/>
          </w:tcPr>
          <w:p>
            <w:r>
              <w:t>788616.0</w:t>
            </w:r>
          </w:p>
        </w:tc>
        <w:tc>
          <w:tcPr>
            <w:tcW w:type="dxa" w:w="960"/>
          </w:tcPr>
          <w:p>
            <w:r>
              <w:t>1328784.8</w:t>
            </w:r>
          </w:p>
        </w:tc>
        <w:tc>
          <w:tcPr>
            <w:tcW w:type="dxa" w:w="960"/>
          </w:tcPr>
          <w:p>
            <w:r>
              <w:t>1163</w:t>
            </w:r>
          </w:p>
        </w:tc>
        <w:tc>
          <w:tcPr>
            <w:tcW w:type="dxa" w:w="960"/>
          </w:tcPr>
          <w:p>
            <w:r>
              <w:t>3375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
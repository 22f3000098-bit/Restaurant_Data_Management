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Total_Sales</w:t>
            </w:r>
          </w:p>
        </w:tc>
        <w:tc>
          <w:tcPr>
            <w:tcW w:type="dxa" w:w="960"/>
          </w:tcPr>
          <w:p>
            <w:r>
              <w:t>Mean_Sales</w:t>
            </w:r>
          </w:p>
        </w:tc>
        <w:tc>
          <w:tcPr>
            <w:tcW w:type="dxa" w:w="960"/>
          </w:tcPr>
          <w:p>
            <w:r>
              <w:t>Total_Qty</w:t>
            </w:r>
          </w:p>
        </w:tc>
        <w:tc>
          <w:tcPr>
            <w:tcW w:type="dxa" w:w="960"/>
          </w:tcPr>
          <w:p>
            <w:r>
              <w:t>Mean_Qty</w:t>
            </w:r>
          </w:p>
        </w:tc>
        <w:tc>
          <w:tcPr>
            <w:tcW w:type="dxa" w:w="960"/>
          </w:tcPr>
          <w:p>
            <w:r>
              <w:t>Total (₹)_2023</w:t>
            </w:r>
          </w:p>
        </w:tc>
        <w:tc>
          <w:tcPr>
            <w:tcW w:type="dxa" w:w="960"/>
          </w:tcPr>
          <w:p>
            <w:r>
              <w:t>Total (₹)_2024</w:t>
            </w:r>
          </w:p>
        </w:tc>
        <w:tc>
          <w:tcPr>
            <w:tcW w:type="dxa" w:w="960"/>
          </w:tcPr>
          <w:p>
            <w:r>
              <w:t>Qty._2023</w:t>
            </w:r>
          </w:p>
        </w:tc>
        <w:tc>
          <w:tcPr>
            <w:tcW w:type="dxa" w:w="960"/>
          </w:tcPr>
          <w:p>
            <w:r>
              <w:t>Qty._2024</w:t>
            </w:r>
          </w:p>
        </w:tc>
      </w:tr>
      <w:tr>
        <w:tc>
          <w:tcPr>
            <w:tcW w:type="dxa" w:w="960"/>
          </w:tcPr>
          <w:p>
            <w:r>
              <w:t>Alcoholic Beverages</w:t>
            </w:r>
          </w:p>
        </w:tc>
        <w:tc>
          <w:tcPr>
            <w:tcW w:type="dxa" w:w="960"/>
          </w:tcPr>
          <w:p>
            <w:r>
              <w:t>15620369.0</w:t>
            </w:r>
          </w:p>
        </w:tc>
        <w:tc>
          <w:tcPr>
            <w:tcW w:type="dxa" w:w="960"/>
          </w:tcPr>
          <w:p>
            <w:r>
              <w:t>5582.690850607577</w:t>
            </w:r>
          </w:p>
        </w:tc>
        <w:tc>
          <w:tcPr>
            <w:tcW w:type="dxa" w:w="960"/>
          </w:tcPr>
          <w:p>
            <w:r>
              <w:t>42410</w:t>
            </w:r>
          </w:p>
        </w:tc>
        <w:tc>
          <w:tcPr>
            <w:tcW w:type="dxa" w:w="960"/>
          </w:tcPr>
          <w:p>
            <w:r>
              <w:t>15.157255182273053</w:t>
            </w:r>
          </w:p>
        </w:tc>
        <w:tc>
          <w:tcPr>
            <w:tcW w:type="dxa" w:w="960"/>
          </w:tcPr>
          <w:p>
            <w:r>
              <w:t>7092211.0</w:t>
            </w:r>
          </w:p>
        </w:tc>
        <w:tc>
          <w:tcPr>
            <w:tcW w:type="dxa" w:w="960"/>
          </w:tcPr>
          <w:p>
            <w:r>
              <w:t>8528158.0</w:t>
            </w:r>
          </w:p>
        </w:tc>
        <w:tc>
          <w:tcPr>
            <w:tcW w:type="dxa" w:w="960"/>
          </w:tcPr>
          <w:p>
            <w:r>
              <w:t>19226</w:t>
            </w:r>
          </w:p>
        </w:tc>
        <w:tc>
          <w:tcPr>
            <w:tcW w:type="dxa" w:w="960"/>
          </w:tcPr>
          <w:p>
            <w:r>
              <w:t>23184</w:t>
            </w:r>
          </w:p>
        </w:tc>
      </w:tr>
      <w:tr>
        <w:tc>
          <w:tcPr>
            <w:tcW w:type="dxa" w:w="960"/>
          </w:tcPr>
          <w:p>
            <w:r>
              <w:t>Biryani Non-veg</w:t>
            </w:r>
          </w:p>
        </w:tc>
        <w:tc>
          <w:tcPr>
            <w:tcW w:type="dxa" w:w="960"/>
          </w:tcPr>
          <w:p>
            <w:r>
              <w:t>961582.0</w:t>
            </w:r>
          </w:p>
        </w:tc>
        <w:tc>
          <w:tcPr>
            <w:tcW w:type="dxa" w:w="960"/>
          </w:tcPr>
          <w:p>
            <w:r>
              <w:t>4236.044052863436</w:t>
            </w:r>
          </w:p>
        </w:tc>
        <w:tc>
          <w:tcPr>
            <w:tcW w:type="dxa" w:w="960"/>
          </w:tcPr>
          <w:p>
            <w:r>
              <w:t>2492</w:t>
            </w:r>
          </w:p>
        </w:tc>
        <w:tc>
          <w:tcPr>
            <w:tcW w:type="dxa" w:w="960"/>
          </w:tcPr>
          <w:p>
            <w:r>
              <w:t>10.977973568281937</w:t>
            </w:r>
          </w:p>
        </w:tc>
        <w:tc>
          <w:tcPr>
            <w:tcW w:type="dxa" w:w="960"/>
          </w:tcPr>
          <w:p>
            <w:r>
              <w:t>478157.0</w:t>
            </w:r>
          </w:p>
        </w:tc>
        <w:tc>
          <w:tcPr>
            <w:tcW w:type="dxa" w:w="960"/>
          </w:tcPr>
          <w:p>
            <w:r>
              <w:t>483425.0</w:t>
            </w:r>
          </w:p>
        </w:tc>
        <w:tc>
          <w:tcPr>
            <w:tcW w:type="dxa" w:w="960"/>
          </w:tcPr>
          <w:p>
            <w:r>
              <w:t>1246</w:t>
            </w:r>
          </w:p>
        </w:tc>
        <w:tc>
          <w:tcPr>
            <w:tcW w:type="dxa" w:w="960"/>
          </w:tcPr>
          <w:p>
            <w:r>
              <w:t>1246</w:t>
            </w:r>
          </w:p>
        </w:tc>
      </w:tr>
      <w:tr>
        <w:tc>
          <w:tcPr>
            <w:tcW w:type="dxa" w:w="960"/>
          </w:tcPr>
          <w:p>
            <w:r>
              <w:t>Biryani Veg</w:t>
            </w:r>
          </w:p>
        </w:tc>
        <w:tc>
          <w:tcPr>
            <w:tcW w:type="dxa" w:w="960"/>
          </w:tcPr>
          <w:p>
            <w:r>
              <w:t>453594.5</w:t>
            </w:r>
          </w:p>
        </w:tc>
        <w:tc>
          <w:tcPr>
            <w:tcW w:type="dxa" w:w="960"/>
          </w:tcPr>
          <w:p>
            <w:r>
              <w:t>2591.9685714285715</w:t>
            </w:r>
          </w:p>
        </w:tc>
        <w:tc>
          <w:tcPr>
            <w:tcW w:type="dxa" w:w="960"/>
          </w:tcPr>
          <w:p>
            <w:r>
              <w:t>1301</w:t>
            </w:r>
          </w:p>
        </w:tc>
        <w:tc>
          <w:tcPr>
            <w:tcW w:type="dxa" w:w="960"/>
          </w:tcPr>
          <w:p>
            <w:r>
              <w:t>7.434285714285714</w:t>
            </w:r>
          </w:p>
        </w:tc>
        <w:tc>
          <w:tcPr>
            <w:tcW w:type="dxa" w:w="960"/>
          </w:tcPr>
          <w:p>
            <w:r>
              <w:t>222035.0</w:t>
            </w:r>
          </w:p>
        </w:tc>
        <w:tc>
          <w:tcPr>
            <w:tcW w:type="dxa" w:w="960"/>
          </w:tcPr>
          <w:p>
            <w:r>
              <w:t>231559.5</w:t>
            </w:r>
          </w:p>
        </w:tc>
        <w:tc>
          <w:tcPr>
            <w:tcW w:type="dxa" w:w="960"/>
          </w:tcPr>
          <w:p>
            <w:r>
              <w:t>647</w:t>
            </w:r>
          </w:p>
        </w:tc>
        <w:tc>
          <w:tcPr>
            <w:tcW w:type="dxa" w:w="960"/>
          </w:tcPr>
          <w:p>
            <w:r>
              <w:t>654</w:t>
            </w:r>
          </w:p>
        </w:tc>
      </w:tr>
      <w:tr>
        <w:tc>
          <w:tcPr>
            <w:tcW w:type="dxa" w:w="960"/>
          </w:tcPr>
          <w:p>
            <w:r>
              <w:t>Butter Chicken Festival</w:t>
            </w:r>
          </w:p>
        </w:tc>
        <w:tc>
          <w:tcPr>
            <w:tcW w:type="dxa" w:w="960"/>
          </w:tcPr>
          <w:p>
            <w:r>
              <w:t>373561.0</w:t>
            </w:r>
          </w:p>
        </w:tc>
        <w:tc>
          <w:tcPr>
            <w:tcW w:type="dxa" w:w="960"/>
          </w:tcPr>
          <w:p>
            <w:r>
              <w:t>2576.2827586206895</w:t>
            </w:r>
          </w:p>
        </w:tc>
        <w:tc>
          <w:tcPr>
            <w:tcW w:type="dxa" w:w="960"/>
          </w:tcPr>
          <w:p>
            <w:r>
              <w:t>942</w:t>
            </w:r>
          </w:p>
        </w:tc>
        <w:tc>
          <w:tcPr>
            <w:tcW w:type="dxa" w:w="960"/>
          </w:tcPr>
          <w:p>
            <w:r>
              <w:t>6.496551724137931</w:t>
            </w:r>
          </w:p>
        </w:tc>
        <w:tc>
          <w:tcPr>
            <w:tcW w:type="dxa" w:w="960"/>
          </w:tcPr>
          <w:p>
            <w:r>
              <w:t>209171.0</w:t>
            </w:r>
          </w:p>
        </w:tc>
        <w:tc>
          <w:tcPr>
            <w:tcW w:type="dxa" w:w="960"/>
          </w:tcPr>
          <w:p>
            <w:r>
              <w:t>164390.0</w:t>
            </w:r>
          </w:p>
        </w:tc>
        <w:tc>
          <w:tcPr>
            <w:tcW w:type="dxa" w:w="960"/>
          </w:tcPr>
          <w:p>
            <w:r>
              <w:t>521</w:t>
            </w:r>
          </w:p>
        </w:tc>
        <w:tc>
          <w:tcPr>
            <w:tcW w:type="dxa" w:w="960"/>
          </w:tcPr>
          <w:p>
            <w:r>
              <w:t>421</w:t>
            </w:r>
          </w:p>
        </w:tc>
      </w:tr>
      <w:tr>
        <w:tc>
          <w:tcPr>
            <w:tcW w:type="dxa" w:w="960"/>
          </w:tcPr>
          <w:p>
            <w:r>
              <w:t>Cocktails</w:t>
            </w:r>
          </w:p>
        </w:tc>
        <w:tc>
          <w:tcPr>
            <w:tcW w:type="dxa" w:w="960"/>
          </w:tcPr>
          <w:p>
            <w:r>
              <w:t>2857700.52</w:t>
            </w:r>
          </w:p>
        </w:tc>
        <w:tc>
          <w:tcPr>
            <w:tcW w:type="dxa" w:w="960"/>
          </w:tcPr>
          <w:p>
            <w:r>
              <w:t>3024.021714285714</w:t>
            </w:r>
          </w:p>
        </w:tc>
        <w:tc>
          <w:tcPr>
            <w:tcW w:type="dxa" w:w="960"/>
          </w:tcPr>
          <w:p>
            <w:r>
              <w:t>7361</w:t>
            </w:r>
          </w:p>
        </w:tc>
        <w:tc>
          <w:tcPr>
            <w:tcW w:type="dxa" w:w="960"/>
          </w:tcPr>
          <w:p>
            <w:r>
              <w:t>7.78941798941799</w:t>
            </w:r>
          </w:p>
        </w:tc>
        <w:tc>
          <w:tcPr>
            <w:tcW w:type="dxa" w:w="960"/>
          </w:tcPr>
          <w:p>
            <w:r>
              <w:t>1285792.0</w:t>
            </w:r>
          </w:p>
        </w:tc>
        <w:tc>
          <w:tcPr>
            <w:tcW w:type="dxa" w:w="960"/>
          </w:tcPr>
          <w:p>
            <w:r>
              <w:t>1571908.52</w:t>
            </w:r>
          </w:p>
        </w:tc>
        <w:tc>
          <w:tcPr>
            <w:tcW w:type="dxa" w:w="960"/>
          </w:tcPr>
          <w:p>
            <w:r>
              <w:t>3273</w:t>
            </w:r>
          </w:p>
        </w:tc>
        <w:tc>
          <w:tcPr>
            <w:tcW w:type="dxa" w:w="960"/>
          </w:tcPr>
          <w:p>
            <w:r>
              <w:t>4088</w:t>
            </w:r>
          </w:p>
        </w:tc>
      </w:tr>
      <w:tr>
        <w:tc>
          <w:tcPr>
            <w:tcW w:type="dxa" w:w="960"/>
          </w:tcPr>
          <w:p>
            <w:r>
              <w:t>Desserts</w:t>
            </w:r>
          </w:p>
        </w:tc>
        <w:tc>
          <w:tcPr>
            <w:tcW w:type="dxa" w:w="960"/>
          </w:tcPr>
          <w:p>
            <w:r>
              <w:t>1134141.0</w:t>
            </w:r>
          </w:p>
        </w:tc>
        <w:tc>
          <w:tcPr>
            <w:tcW w:type="dxa" w:w="960"/>
          </w:tcPr>
          <w:p>
            <w:r>
              <w:t>3743.039603960396</w:t>
            </w:r>
          </w:p>
        </w:tc>
        <w:tc>
          <w:tcPr>
            <w:tcW w:type="dxa" w:w="960"/>
          </w:tcPr>
          <w:p>
            <w:r>
              <w:t>4841</w:t>
            </w:r>
          </w:p>
        </w:tc>
        <w:tc>
          <w:tcPr>
            <w:tcW w:type="dxa" w:w="960"/>
          </w:tcPr>
          <w:p>
            <w:r>
              <w:t>15.976897689768977</w:t>
            </w:r>
          </w:p>
        </w:tc>
        <w:tc>
          <w:tcPr>
            <w:tcW w:type="dxa" w:w="960"/>
          </w:tcPr>
          <w:p>
            <w:r>
              <w:t>560214.0</w:t>
            </w:r>
          </w:p>
        </w:tc>
        <w:tc>
          <w:tcPr>
            <w:tcW w:type="dxa" w:w="960"/>
          </w:tcPr>
          <w:p>
            <w:r>
              <w:t>573927.0</w:t>
            </w:r>
          </w:p>
        </w:tc>
        <w:tc>
          <w:tcPr>
            <w:tcW w:type="dxa" w:w="960"/>
          </w:tcPr>
          <w:p>
            <w:r>
              <w:t>2371</w:t>
            </w:r>
          </w:p>
        </w:tc>
        <w:tc>
          <w:tcPr>
            <w:tcW w:type="dxa" w:w="960"/>
          </w:tcPr>
          <w:p>
            <w:r>
              <w:t>2470</w:t>
            </w:r>
          </w:p>
        </w:tc>
      </w:tr>
      <w:tr>
        <w:tc>
          <w:tcPr>
            <w:tcW w:type="dxa" w:w="960"/>
          </w:tcPr>
          <w:p>
            <w:r>
              <w:t>Global Appetizers Non-veg</w:t>
            </w:r>
          </w:p>
        </w:tc>
        <w:tc>
          <w:tcPr>
            <w:tcW w:type="dxa" w:w="960"/>
          </w:tcPr>
          <w:p>
            <w:r>
              <w:t>8332054.5</w:t>
            </w:r>
          </w:p>
        </w:tc>
        <w:tc>
          <w:tcPr>
            <w:tcW w:type="dxa" w:w="960"/>
          </w:tcPr>
          <w:p>
            <w:r>
              <w:t>5968.520415472779</w:t>
            </w:r>
          </w:p>
        </w:tc>
        <w:tc>
          <w:tcPr>
            <w:tcW w:type="dxa" w:w="960"/>
          </w:tcPr>
          <w:p>
            <w:r>
              <w:t>21381</w:t>
            </w:r>
          </w:p>
        </w:tc>
        <w:tc>
          <w:tcPr>
            <w:tcW w:type="dxa" w:w="960"/>
          </w:tcPr>
          <w:p>
            <w:r>
              <w:t>15.315902578796562</w:t>
            </w:r>
          </w:p>
        </w:tc>
        <w:tc>
          <w:tcPr>
            <w:tcW w:type="dxa" w:w="960"/>
          </w:tcPr>
          <w:p>
            <w:r>
              <w:t>4120450.0</w:t>
            </w:r>
          </w:p>
        </w:tc>
        <w:tc>
          <w:tcPr>
            <w:tcW w:type="dxa" w:w="960"/>
          </w:tcPr>
          <w:p>
            <w:r>
              <w:t>4211604.5</w:t>
            </w:r>
          </w:p>
        </w:tc>
        <w:tc>
          <w:tcPr>
            <w:tcW w:type="dxa" w:w="960"/>
          </w:tcPr>
          <w:p>
            <w:r>
              <w:t>10515</w:t>
            </w:r>
          </w:p>
        </w:tc>
        <w:tc>
          <w:tcPr>
            <w:tcW w:type="dxa" w:w="960"/>
          </w:tcPr>
          <w:p>
            <w:r>
              <w:t>10866</w:t>
            </w:r>
          </w:p>
        </w:tc>
      </w:tr>
      <w:tr>
        <w:tc>
          <w:tcPr>
            <w:tcW w:type="dxa" w:w="960"/>
          </w:tcPr>
          <w:p>
            <w:r>
              <w:t>Global Appetizers Veg</w:t>
            </w:r>
          </w:p>
        </w:tc>
        <w:tc>
          <w:tcPr>
            <w:tcW w:type="dxa" w:w="960"/>
          </w:tcPr>
          <w:p>
            <w:r>
              <w:t>3170572.0</w:t>
            </w:r>
          </w:p>
        </w:tc>
        <w:tc>
          <w:tcPr>
            <w:tcW w:type="dxa" w:w="960"/>
          </w:tcPr>
          <w:p>
            <w:r>
              <w:t>4503.653409090909</w:t>
            </w:r>
          </w:p>
        </w:tc>
        <w:tc>
          <w:tcPr>
            <w:tcW w:type="dxa" w:w="960"/>
          </w:tcPr>
          <w:p>
            <w:r>
              <w:t>9343</w:t>
            </w:r>
          </w:p>
        </w:tc>
        <w:tc>
          <w:tcPr>
            <w:tcW w:type="dxa" w:w="960"/>
          </w:tcPr>
          <w:p>
            <w:r>
              <w:t>13.271306818181818</w:t>
            </w:r>
          </w:p>
        </w:tc>
        <w:tc>
          <w:tcPr>
            <w:tcW w:type="dxa" w:w="960"/>
          </w:tcPr>
          <w:p>
            <w:r>
              <w:t>1494338.0</w:t>
            </w:r>
          </w:p>
        </w:tc>
        <w:tc>
          <w:tcPr>
            <w:tcW w:type="dxa" w:w="960"/>
          </w:tcPr>
          <w:p>
            <w:r>
              <w:t>1676234.0</w:t>
            </w:r>
          </w:p>
        </w:tc>
        <w:tc>
          <w:tcPr>
            <w:tcW w:type="dxa" w:w="960"/>
          </w:tcPr>
          <w:p>
            <w:r>
              <w:t>4423</w:t>
            </w:r>
          </w:p>
        </w:tc>
        <w:tc>
          <w:tcPr>
            <w:tcW w:type="dxa" w:w="960"/>
          </w:tcPr>
          <w:p>
            <w:r>
              <w:t>4920</w:t>
            </w:r>
          </w:p>
        </w:tc>
      </w:tr>
      <w:tr>
        <w:tc>
          <w:tcPr>
            <w:tcW w:type="dxa" w:w="960"/>
          </w:tcPr>
          <w:p>
            <w:r>
              <w:t>Global Main Course Non-veg</w:t>
            </w:r>
          </w:p>
        </w:tc>
        <w:tc>
          <w:tcPr>
            <w:tcW w:type="dxa" w:w="960"/>
          </w:tcPr>
          <w:p>
            <w:r>
              <w:t>2683809.0</w:t>
            </w:r>
          </w:p>
        </w:tc>
        <w:tc>
          <w:tcPr>
            <w:tcW w:type="dxa" w:w="960"/>
          </w:tcPr>
          <w:p>
            <w:r>
              <w:t>3564.1553784860557</w:t>
            </w:r>
          </w:p>
        </w:tc>
        <w:tc>
          <w:tcPr>
            <w:tcW w:type="dxa" w:w="960"/>
          </w:tcPr>
          <w:p>
            <w:r>
              <w:t>7891</w:t>
            </w:r>
          </w:p>
        </w:tc>
        <w:tc>
          <w:tcPr>
            <w:tcW w:type="dxa" w:w="960"/>
          </w:tcPr>
          <w:p>
            <w:r>
              <w:t>10.47941567065073</w:t>
            </w:r>
          </w:p>
        </w:tc>
        <w:tc>
          <w:tcPr>
            <w:tcW w:type="dxa" w:w="960"/>
          </w:tcPr>
          <w:p>
            <w:r>
              <w:t>1360700.0</w:t>
            </w:r>
          </w:p>
        </w:tc>
        <w:tc>
          <w:tcPr>
            <w:tcW w:type="dxa" w:w="960"/>
          </w:tcPr>
          <w:p>
            <w:r>
              <w:t>1323109.0</w:t>
            </w:r>
          </w:p>
        </w:tc>
        <w:tc>
          <w:tcPr>
            <w:tcW w:type="dxa" w:w="960"/>
          </w:tcPr>
          <w:p>
            <w:r>
              <w:t>3940</w:t>
            </w:r>
          </w:p>
        </w:tc>
        <w:tc>
          <w:tcPr>
            <w:tcW w:type="dxa" w:w="960"/>
          </w:tcPr>
          <w:p>
            <w:r>
              <w:t>3951</w:t>
            </w:r>
          </w:p>
        </w:tc>
      </w:tr>
      <w:tr>
        <w:tc>
          <w:tcPr>
            <w:tcW w:type="dxa" w:w="960"/>
          </w:tcPr>
          <w:p>
            <w:r>
              <w:t>Global Main Course Veg</w:t>
            </w:r>
          </w:p>
        </w:tc>
        <w:tc>
          <w:tcPr>
            <w:tcW w:type="dxa" w:w="960"/>
          </w:tcPr>
          <w:p>
            <w:r>
              <w:t>1707360.5</w:t>
            </w:r>
          </w:p>
        </w:tc>
        <w:tc>
          <w:tcPr>
            <w:tcW w:type="dxa" w:w="960"/>
          </w:tcPr>
          <w:p>
            <w:r>
              <w:t>2533.1758160237387</w:t>
            </w:r>
          </w:p>
        </w:tc>
        <w:tc>
          <w:tcPr>
            <w:tcW w:type="dxa" w:w="960"/>
          </w:tcPr>
          <w:p>
            <w:r>
              <w:t>5348</w:t>
            </w:r>
          </w:p>
        </w:tc>
        <w:tc>
          <w:tcPr>
            <w:tcW w:type="dxa" w:w="960"/>
          </w:tcPr>
          <w:p>
            <w:r>
              <w:t>7.9347181008902075</w:t>
            </w:r>
          </w:p>
        </w:tc>
        <w:tc>
          <w:tcPr>
            <w:tcW w:type="dxa" w:w="960"/>
          </w:tcPr>
          <w:p>
            <w:r>
              <w:t>736079.0</w:t>
            </w:r>
          </w:p>
        </w:tc>
        <w:tc>
          <w:tcPr>
            <w:tcW w:type="dxa" w:w="960"/>
          </w:tcPr>
          <w:p>
            <w:r>
              <w:t>971281.5</w:t>
            </w:r>
          </w:p>
        </w:tc>
        <w:tc>
          <w:tcPr>
            <w:tcW w:type="dxa" w:w="960"/>
          </w:tcPr>
          <w:p>
            <w:r>
              <w:t>2229</w:t>
            </w:r>
          </w:p>
        </w:tc>
        <w:tc>
          <w:tcPr>
            <w:tcW w:type="dxa" w:w="960"/>
          </w:tcPr>
          <w:p>
            <w:r>
              <w:t>3119</w:t>
            </w:r>
          </w:p>
        </w:tc>
      </w:tr>
      <w:tr>
        <w:tc>
          <w:tcPr>
            <w:tcW w:type="dxa" w:w="960"/>
          </w:tcPr>
          <w:p>
            <w:r>
              <w:t>Indian Appetizers Non-veg</w:t>
            </w:r>
          </w:p>
        </w:tc>
        <w:tc>
          <w:tcPr>
            <w:tcW w:type="dxa" w:w="960"/>
          </w:tcPr>
          <w:p>
            <w:r>
              <w:t>5203038.0</w:t>
            </w:r>
          </w:p>
        </w:tc>
        <w:tc>
          <w:tcPr>
            <w:tcW w:type="dxa" w:w="960"/>
          </w:tcPr>
          <w:p>
            <w:r>
              <w:t>5546.948827292111</w:t>
            </w:r>
          </w:p>
        </w:tc>
        <w:tc>
          <w:tcPr>
            <w:tcW w:type="dxa" w:w="960"/>
          </w:tcPr>
          <w:p>
            <w:r>
              <w:t>11213</w:t>
            </w:r>
          </w:p>
        </w:tc>
        <w:tc>
          <w:tcPr>
            <w:tcW w:type="dxa" w:w="960"/>
          </w:tcPr>
          <w:p>
            <w:r>
              <w:t>11.954157782515992</w:t>
            </w:r>
          </w:p>
        </w:tc>
        <w:tc>
          <w:tcPr>
            <w:tcW w:type="dxa" w:w="960"/>
          </w:tcPr>
          <w:p>
            <w:r>
              <w:t>2638564.0</w:t>
            </w:r>
          </w:p>
        </w:tc>
        <w:tc>
          <w:tcPr>
            <w:tcW w:type="dxa" w:w="960"/>
          </w:tcPr>
          <w:p>
            <w:r>
              <w:t>2564474.0</w:t>
            </w:r>
          </w:p>
        </w:tc>
        <w:tc>
          <w:tcPr>
            <w:tcW w:type="dxa" w:w="960"/>
          </w:tcPr>
          <w:p>
            <w:r>
              <w:t>5711</w:t>
            </w:r>
          </w:p>
        </w:tc>
        <w:tc>
          <w:tcPr>
            <w:tcW w:type="dxa" w:w="960"/>
          </w:tcPr>
          <w:p>
            <w:r>
              <w:t>5502</w:t>
            </w:r>
          </w:p>
        </w:tc>
      </w:tr>
      <w:tr>
        <w:tc>
          <w:tcPr>
            <w:tcW w:type="dxa" w:w="960"/>
          </w:tcPr>
          <w:p>
            <w:r>
              <w:t>Indian Appetizers Veg</w:t>
            </w:r>
          </w:p>
        </w:tc>
        <w:tc>
          <w:tcPr>
            <w:tcW w:type="dxa" w:w="960"/>
          </w:tcPr>
          <w:p>
            <w:r>
              <w:t>1599668.0</w:t>
            </w:r>
          </w:p>
        </w:tc>
        <w:tc>
          <w:tcPr>
            <w:tcW w:type="dxa" w:w="960"/>
          </w:tcPr>
          <w:p>
            <w:r>
              <w:t>2956.872458410351</w:t>
            </w:r>
          </w:p>
        </w:tc>
        <w:tc>
          <w:tcPr>
            <w:tcW w:type="dxa" w:w="960"/>
          </w:tcPr>
          <w:p>
            <w:r>
              <w:t>4267</w:t>
            </w:r>
          </w:p>
        </w:tc>
        <w:tc>
          <w:tcPr>
            <w:tcW w:type="dxa" w:w="960"/>
          </w:tcPr>
          <w:p>
            <w:r>
              <w:t>7.88724584103512</w:t>
            </w:r>
          </w:p>
        </w:tc>
        <w:tc>
          <w:tcPr>
            <w:tcW w:type="dxa" w:w="960"/>
          </w:tcPr>
          <w:p>
            <w:r>
              <w:t>873713.0</w:t>
            </w:r>
          </w:p>
        </w:tc>
        <w:tc>
          <w:tcPr>
            <w:tcW w:type="dxa" w:w="960"/>
          </w:tcPr>
          <w:p>
            <w:r>
              <w:t>725955.0</w:t>
            </w:r>
          </w:p>
        </w:tc>
        <w:tc>
          <w:tcPr>
            <w:tcW w:type="dxa" w:w="960"/>
          </w:tcPr>
          <w:p>
            <w:r>
              <w:t>2346</w:t>
            </w:r>
          </w:p>
        </w:tc>
        <w:tc>
          <w:tcPr>
            <w:tcW w:type="dxa" w:w="960"/>
          </w:tcPr>
          <w:p>
            <w:r>
              <w:t>1921</w:t>
            </w:r>
          </w:p>
        </w:tc>
      </w:tr>
      <w:tr>
        <w:tc>
          <w:tcPr>
            <w:tcW w:type="dxa" w:w="960"/>
          </w:tcPr>
          <w:p>
            <w:r>
              <w:t>Indian Breads and Rice</w:t>
            </w:r>
          </w:p>
        </w:tc>
        <w:tc>
          <w:tcPr>
            <w:tcW w:type="dxa" w:w="960"/>
          </w:tcPr>
          <w:p>
            <w:r>
              <w:t>1743470.0</w:t>
            </w:r>
          </w:p>
        </w:tc>
        <w:tc>
          <w:tcPr>
            <w:tcW w:type="dxa" w:w="960"/>
          </w:tcPr>
          <w:p>
            <w:r>
              <w:t>4436.310432569974</w:t>
            </w:r>
          </w:p>
        </w:tc>
        <w:tc>
          <w:tcPr>
            <w:tcW w:type="dxa" w:w="960"/>
          </w:tcPr>
          <w:p>
            <w:r>
              <w:t>31865</w:t>
            </w:r>
          </w:p>
        </w:tc>
        <w:tc>
          <w:tcPr>
            <w:tcW w:type="dxa" w:w="960"/>
          </w:tcPr>
          <w:p>
            <w:r>
              <w:t>81.08142493638677</w:t>
            </w:r>
          </w:p>
        </w:tc>
        <w:tc>
          <w:tcPr>
            <w:tcW w:type="dxa" w:w="960"/>
          </w:tcPr>
          <w:p>
            <w:r>
              <w:t>890134.0</w:t>
            </w:r>
          </w:p>
        </w:tc>
        <w:tc>
          <w:tcPr>
            <w:tcW w:type="dxa" w:w="960"/>
          </w:tcPr>
          <w:p>
            <w:r>
              <w:t>853336.0</w:t>
            </w:r>
          </w:p>
        </w:tc>
        <w:tc>
          <w:tcPr>
            <w:tcW w:type="dxa" w:w="960"/>
          </w:tcPr>
          <w:p>
            <w:r>
              <w:t>16592</w:t>
            </w:r>
          </w:p>
        </w:tc>
        <w:tc>
          <w:tcPr>
            <w:tcW w:type="dxa" w:w="960"/>
          </w:tcPr>
          <w:p>
            <w:r>
              <w:t>15273</w:t>
            </w:r>
          </w:p>
        </w:tc>
      </w:tr>
      <w:tr>
        <w:tc>
          <w:tcPr>
            <w:tcW w:type="dxa" w:w="960"/>
          </w:tcPr>
          <w:p>
            <w:r>
              <w:t>Indian Main Course Non-veg</w:t>
            </w:r>
          </w:p>
        </w:tc>
        <w:tc>
          <w:tcPr>
            <w:tcW w:type="dxa" w:w="960"/>
          </w:tcPr>
          <w:p>
            <w:r>
              <w:t>2678516.0</w:t>
            </w:r>
          </w:p>
        </w:tc>
        <w:tc>
          <w:tcPr>
            <w:tcW w:type="dxa" w:w="960"/>
          </w:tcPr>
          <w:p>
            <w:r>
              <w:t>4555.299319727891</w:t>
            </w:r>
          </w:p>
        </w:tc>
        <w:tc>
          <w:tcPr>
            <w:tcW w:type="dxa" w:w="960"/>
          </w:tcPr>
          <w:p>
            <w:r>
              <w:t>6506</w:t>
            </w:r>
          </w:p>
        </w:tc>
        <w:tc>
          <w:tcPr>
            <w:tcW w:type="dxa" w:w="960"/>
          </w:tcPr>
          <w:p>
            <w:r>
              <w:t>11.064625850340136</w:t>
            </w:r>
          </w:p>
        </w:tc>
        <w:tc>
          <w:tcPr>
            <w:tcW w:type="dxa" w:w="960"/>
          </w:tcPr>
          <w:p>
            <w:r>
              <w:t>1386566.0</w:t>
            </w:r>
          </w:p>
        </w:tc>
        <w:tc>
          <w:tcPr>
            <w:tcW w:type="dxa" w:w="960"/>
          </w:tcPr>
          <w:p>
            <w:r>
              <w:t>1291950.0</w:t>
            </w:r>
          </w:p>
        </w:tc>
        <w:tc>
          <w:tcPr>
            <w:tcW w:type="dxa" w:w="960"/>
          </w:tcPr>
          <w:p>
            <w:r>
              <w:t>3363</w:t>
            </w:r>
          </w:p>
        </w:tc>
        <w:tc>
          <w:tcPr>
            <w:tcW w:type="dxa" w:w="960"/>
          </w:tcPr>
          <w:p>
            <w:r>
              <w:t>3143</w:t>
            </w:r>
          </w:p>
        </w:tc>
      </w:tr>
      <w:tr>
        <w:tc>
          <w:tcPr>
            <w:tcW w:type="dxa" w:w="960"/>
          </w:tcPr>
          <w:p>
            <w:r>
              <w:t>Indian Main Course Veg</w:t>
            </w:r>
          </w:p>
        </w:tc>
        <w:tc>
          <w:tcPr>
            <w:tcW w:type="dxa" w:w="960"/>
          </w:tcPr>
          <w:p>
            <w:r>
              <w:t>1297525.0</w:t>
            </w:r>
          </w:p>
        </w:tc>
        <w:tc>
          <w:tcPr>
            <w:tcW w:type="dxa" w:w="960"/>
          </w:tcPr>
          <w:p>
            <w:r>
              <w:t>3149.3325242718447</w:t>
            </w:r>
          </w:p>
        </w:tc>
        <w:tc>
          <w:tcPr>
            <w:tcW w:type="dxa" w:w="960"/>
          </w:tcPr>
          <w:p>
            <w:r>
              <w:t>3630</w:t>
            </w:r>
          </w:p>
        </w:tc>
        <w:tc>
          <w:tcPr>
            <w:tcW w:type="dxa" w:w="960"/>
          </w:tcPr>
          <w:p>
            <w:r>
              <w:t>8.810679611650485</w:t>
            </w:r>
          </w:p>
        </w:tc>
        <w:tc>
          <w:tcPr>
            <w:tcW w:type="dxa" w:w="960"/>
          </w:tcPr>
          <w:p>
            <w:r>
              <w:t>670238.0</w:t>
            </w:r>
          </w:p>
        </w:tc>
        <w:tc>
          <w:tcPr>
            <w:tcW w:type="dxa" w:w="960"/>
          </w:tcPr>
          <w:p>
            <w:r>
              <w:t>627287.0</w:t>
            </w:r>
          </w:p>
        </w:tc>
        <w:tc>
          <w:tcPr>
            <w:tcW w:type="dxa" w:w="960"/>
          </w:tcPr>
          <w:p>
            <w:r>
              <w:t>1876</w:t>
            </w:r>
          </w:p>
        </w:tc>
        <w:tc>
          <w:tcPr>
            <w:tcW w:type="dxa" w:w="960"/>
          </w:tcPr>
          <w:p>
            <w:r>
              <w:t>1754</w:t>
            </w:r>
          </w:p>
        </w:tc>
      </w:tr>
      <w:tr>
        <w:tc>
          <w:tcPr>
            <w:tcW w:type="dxa" w:w="960"/>
          </w:tcPr>
          <w:p>
            <w:r>
              <w:t>Juices and Beverages</w:t>
            </w:r>
          </w:p>
        </w:tc>
        <w:tc>
          <w:tcPr>
            <w:tcW w:type="dxa" w:w="960"/>
          </w:tcPr>
          <w:p>
            <w:r>
              <w:t>2517787.0</w:t>
            </w:r>
          </w:p>
        </w:tc>
        <w:tc>
          <w:tcPr>
            <w:tcW w:type="dxa" w:w="960"/>
          </w:tcPr>
          <w:p>
            <w:r>
              <w:t>4417.170175438597</w:t>
            </w:r>
          </w:p>
        </w:tc>
        <w:tc>
          <w:tcPr>
            <w:tcW w:type="dxa" w:w="960"/>
          </w:tcPr>
          <w:p>
            <w:r>
              <w:t>41154</w:t>
            </w:r>
          </w:p>
        </w:tc>
        <w:tc>
          <w:tcPr>
            <w:tcW w:type="dxa" w:w="960"/>
          </w:tcPr>
          <w:p>
            <w:r>
              <w:t>72.2</w:t>
            </w:r>
          </w:p>
        </w:tc>
        <w:tc>
          <w:tcPr>
            <w:tcW w:type="dxa" w:w="960"/>
          </w:tcPr>
          <w:p>
            <w:r>
              <w:t>1095340.0</w:t>
            </w:r>
          </w:p>
        </w:tc>
        <w:tc>
          <w:tcPr>
            <w:tcW w:type="dxa" w:w="960"/>
          </w:tcPr>
          <w:p>
            <w:r>
              <w:t>1422447.0</w:t>
            </w:r>
          </w:p>
        </w:tc>
        <w:tc>
          <w:tcPr>
            <w:tcW w:type="dxa" w:w="960"/>
          </w:tcPr>
          <w:p>
            <w:r>
              <w:t>19714</w:t>
            </w:r>
          </w:p>
        </w:tc>
        <w:tc>
          <w:tcPr>
            <w:tcW w:type="dxa" w:w="960"/>
          </w:tcPr>
          <w:p>
            <w:r>
              <w:t>21440</w:t>
            </w:r>
          </w:p>
        </w:tc>
      </w:tr>
      <w:tr>
        <w:tc>
          <w:tcPr>
            <w:tcW w:type="dxa" w:w="960"/>
          </w:tcPr>
          <w:p>
            <w:r>
              <w:t>Kebab Carnival</w:t>
            </w:r>
          </w:p>
        </w:tc>
        <w:tc>
          <w:tcPr>
            <w:tcW w:type="dxa" w:w="960"/>
          </w:tcPr>
          <w:p>
            <w:r>
              <w:t>602250.0</w:t>
            </w:r>
          </w:p>
        </w:tc>
        <w:tc>
          <w:tcPr>
            <w:tcW w:type="dxa" w:w="960"/>
          </w:tcPr>
          <w:p>
            <w:r>
              <w:t>8728.260869565218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>
              <w:t>21.73913043478261</w:t>
            </w:r>
          </w:p>
        </w:tc>
        <w:tc>
          <w:tcPr>
            <w:tcW w:type="dxa" w:w="960"/>
          </w:tcPr>
          <w:p>
            <w:r>
              <w:t>198513.0</w:t>
            </w:r>
          </w:p>
        </w:tc>
        <w:tc>
          <w:tcPr>
            <w:tcW w:type="dxa" w:w="960"/>
          </w:tcPr>
          <w:p>
            <w:r>
              <w:t>403737.0</w:t>
            </w:r>
          </w:p>
        </w:tc>
        <w:tc>
          <w:tcPr>
            <w:tcW w:type="dxa" w:w="960"/>
          </w:tcPr>
          <w:p>
            <w:r>
              <w:t>470</w:t>
            </w:r>
          </w:p>
        </w:tc>
        <w:tc>
          <w:tcPr>
            <w:tcW w:type="dxa" w:w="960"/>
          </w:tcPr>
          <w:p>
            <w:r>
              <w:t>1030</w:t>
            </w:r>
          </w:p>
        </w:tc>
      </w:tr>
      <w:tr>
        <w:tc>
          <w:tcPr>
            <w:tcW w:type="dxa" w:w="960"/>
          </w:tcPr>
          <w:p>
            <w:r>
              <w:t>Korean Food Festival</w:t>
            </w:r>
          </w:p>
        </w:tc>
        <w:tc>
          <w:tcPr>
            <w:tcW w:type="dxa" w:w="960"/>
          </w:tcPr>
          <w:p>
            <w:r>
              <w:t>724357.0</w:t>
            </w:r>
          </w:p>
        </w:tc>
        <w:tc>
          <w:tcPr>
            <w:tcW w:type="dxa" w:w="960"/>
          </w:tcPr>
          <w:p>
            <w:r>
              <w:t>5326.154411764706</w:t>
            </w:r>
          </w:p>
        </w:tc>
        <w:tc>
          <w:tcPr>
            <w:tcW w:type="dxa" w:w="960"/>
          </w:tcPr>
          <w:p>
            <w:r>
              <w:t>1936</w:t>
            </w:r>
          </w:p>
        </w:tc>
        <w:tc>
          <w:tcPr>
            <w:tcW w:type="dxa" w:w="960"/>
          </w:tcPr>
          <w:p>
            <w:r>
              <w:t>14.235294117647058</w:t>
            </w:r>
          </w:p>
        </w:tc>
        <w:tc>
          <w:tcPr>
            <w:tcW w:type="dxa" w:w="960"/>
          </w:tcPr>
          <w:p>
            <w:r>
              <w:t>335126.0</w:t>
            </w:r>
          </w:p>
        </w:tc>
        <w:tc>
          <w:tcPr>
            <w:tcW w:type="dxa" w:w="960"/>
          </w:tcPr>
          <w:p>
            <w:r>
              <w:t>389231.0</w:t>
            </w:r>
          </w:p>
        </w:tc>
        <w:tc>
          <w:tcPr>
            <w:tcW w:type="dxa" w:w="960"/>
          </w:tcPr>
          <w:p>
            <w:r>
              <w:t>901</w:t>
            </w:r>
          </w:p>
        </w:tc>
        <w:tc>
          <w:tcPr>
            <w:tcW w:type="dxa" w:w="960"/>
          </w:tcPr>
          <w:p>
            <w:r>
              <w:t>1035</w:t>
            </w:r>
          </w:p>
        </w:tc>
      </w:tr>
      <w:tr>
        <w:tc>
          <w:tcPr>
            <w:tcW w:type="dxa" w:w="960"/>
          </w:tcPr>
          <w:p>
            <w:r>
              <w:t>Mocktails</w:t>
            </w:r>
          </w:p>
        </w:tc>
        <w:tc>
          <w:tcPr>
            <w:tcW w:type="dxa" w:w="960"/>
          </w:tcPr>
          <w:p>
            <w:r>
              <w:t>4750996.7</w:t>
            </w:r>
          </w:p>
        </w:tc>
        <w:tc>
          <w:tcPr>
            <w:tcW w:type="dxa" w:w="960"/>
          </w:tcPr>
          <w:p>
            <w:r>
              <w:t>6377.176778523491</w:t>
            </w:r>
          </w:p>
        </w:tc>
        <w:tc>
          <w:tcPr>
            <w:tcW w:type="dxa" w:w="960"/>
          </w:tcPr>
          <w:p>
            <w:r>
              <w:t>20787</w:t>
            </w:r>
          </w:p>
        </w:tc>
        <w:tc>
          <w:tcPr>
            <w:tcW w:type="dxa" w:w="960"/>
          </w:tcPr>
          <w:p>
            <w:r>
              <w:t>27.902013422818793</w:t>
            </w:r>
          </w:p>
        </w:tc>
        <w:tc>
          <w:tcPr>
            <w:tcW w:type="dxa" w:w="960"/>
          </w:tcPr>
          <w:p>
            <w:r>
              <w:t>2120705.0</w:t>
            </w:r>
          </w:p>
        </w:tc>
        <w:tc>
          <w:tcPr>
            <w:tcW w:type="dxa" w:w="960"/>
          </w:tcPr>
          <w:p>
            <w:r>
              <w:t>2630291.7</w:t>
            </w:r>
          </w:p>
        </w:tc>
        <w:tc>
          <w:tcPr>
            <w:tcW w:type="dxa" w:w="960"/>
          </w:tcPr>
          <w:p>
            <w:r>
              <w:t>9663</w:t>
            </w:r>
          </w:p>
        </w:tc>
        <w:tc>
          <w:tcPr>
            <w:tcW w:type="dxa" w:w="960"/>
          </w:tcPr>
          <w:p>
            <w:r>
              <w:t>11124</w:t>
            </w:r>
          </w:p>
        </w:tc>
      </w:tr>
      <w:tr>
        <w:tc>
          <w:tcPr>
            <w:tcW w:type="dxa" w:w="960"/>
          </w:tcPr>
          <w:p>
            <w:r>
              <w:t>Pasta Non-veg</w:t>
            </w:r>
          </w:p>
        </w:tc>
        <w:tc>
          <w:tcPr>
            <w:tcW w:type="dxa" w:w="960"/>
          </w:tcPr>
          <w:p>
            <w:r>
              <w:t>360340.0</w:t>
            </w:r>
          </w:p>
        </w:tc>
        <w:tc>
          <w:tcPr>
            <w:tcW w:type="dxa" w:w="960"/>
          </w:tcPr>
          <w:p>
            <w:r>
              <w:t>2013.072625698324</w:t>
            </w:r>
          </w:p>
        </w:tc>
        <w:tc>
          <w:tcPr>
            <w:tcW w:type="dxa" w:w="960"/>
          </w:tcPr>
          <w:p>
            <w:r>
              <w:t>842</w:t>
            </w:r>
          </w:p>
        </w:tc>
        <w:tc>
          <w:tcPr>
            <w:tcW w:type="dxa" w:w="960"/>
          </w:tcPr>
          <w:p>
            <w:r>
              <w:t>4.70391061452514</w:t>
            </w:r>
          </w:p>
        </w:tc>
        <w:tc>
          <w:tcPr>
            <w:tcW w:type="dxa" w:w="960"/>
          </w:tcPr>
          <w:p>
            <w:r>
              <w:t>140624.0</w:t>
            </w:r>
          </w:p>
        </w:tc>
        <w:tc>
          <w:tcPr>
            <w:tcW w:type="dxa" w:w="960"/>
          </w:tcPr>
          <w:p>
            <w:r>
              <w:t>219716.0</w:t>
            </w:r>
          </w:p>
        </w:tc>
        <w:tc>
          <w:tcPr>
            <w:tcW w:type="dxa" w:w="960"/>
          </w:tcPr>
          <w:p>
            <w:r>
              <w:t>322</w:t>
            </w:r>
          </w:p>
        </w:tc>
        <w:tc>
          <w:tcPr>
            <w:tcW w:type="dxa" w:w="960"/>
          </w:tcPr>
          <w:p>
            <w:r>
              <w:t>520</w:t>
            </w:r>
          </w:p>
        </w:tc>
      </w:tr>
      <w:tr>
        <w:tc>
          <w:tcPr>
            <w:tcW w:type="dxa" w:w="960"/>
          </w:tcPr>
          <w:p>
            <w:r>
              <w:t>Pasta Veg</w:t>
            </w:r>
          </w:p>
        </w:tc>
        <w:tc>
          <w:tcPr>
            <w:tcW w:type="dxa" w:w="960"/>
          </w:tcPr>
          <w:p>
            <w:r>
              <w:t>460242.0</w:t>
            </w:r>
          </w:p>
        </w:tc>
        <w:tc>
          <w:tcPr>
            <w:tcW w:type="dxa" w:w="960"/>
          </w:tcPr>
          <w:p>
            <w:r>
              <w:t>2629.9542857142856</w:t>
            </w:r>
          </w:p>
        </w:tc>
        <w:tc>
          <w:tcPr>
            <w:tcW w:type="dxa" w:w="960"/>
          </w:tcPr>
          <w:p>
            <w:r>
              <w:t>1164</w:t>
            </w:r>
          </w:p>
        </w:tc>
        <w:tc>
          <w:tcPr>
            <w:tcW w:type="dxa" w:w="960"/>
          </w:tcPr>
          <w:p>
            <w:r>
              <w:t>6.651428571428571</w:t>
            </w:r>
          </w:p>
        </w:tc>
        <w:tc>
          <w:tcPr>
            <w:tcW w:type="dxa" w:w="960"/>
          </w:tcPr>
          <w:p>
            <w:r>
              <w:t>173187.0</w:t>
            </w:r>
          </w:p>
        </w:tc>
        <w:tc>
          <w:tcPr>
            <w:tcW w:type="dxa" w:w="960"/>
          </w:tcPr>
          <w:p>
            <w:r>
              <w:t>287055.0</w:t>
            </w:r>
          </w:p>
        </w:tc>
        <w:tc>
          <w:tcPr>
            <w:tcW w:type="dxa" w:w="960"/>
          </w:tcPr>
          <w:p>
            <w:r>
              <w:t>429</w:t>
            </w:r>
          </w:p>
        </w:tc>
        <w:tc>
          <w:tcPr>
            <w:tcW w:type="dxa" w:w="960"/>
          </w:tcPr>
          <w:p>
            <w:r>
              <w:t>735</w:t>
            </w:r>
          </w:p>
        </w:tc>
      </w:tr>
      <w:tr>
        <w:tc>
          <w:tcPr>
            <w:tcW w:type="dxa" w:w="960"/>
          </w:tcPr>
          <w:p>
            <w:r>
              <w:t>Pizza Non-veg</w:t>
            </w:r>
          </w:p>
        </w:tc>
        <w:tc>
          <w:tcPr>
            <w:tcW w:type="dxa" w:w="960"/>
          </w:tcPr>
          <w:p>
            <w:r>
              <w:t>803403.0</w:t>
            </w:r>
          </w:p>
        </w:tc>
        <w:tc>
          <w:tcPr>
            <w:tcW w:type="dxa" w:w="960"/>
          </w:tcPr>
          <w:p>
            <w:r>
              <w:t>1713.0127931769723</w:t>
            </w:r>
          </w:p>
        </w:tc>
        <w:tc>
          <w:tcPr>
            <w:tcW w:type="dxa" w:w="960"/>
          </w:tcPr>
          <w:p>
            <w:r>
              <w:t>1565</w:t>
            </w:r>
          </w:p>
        </w:tc>
        <w:tc>
          <w:tcPr>
            <w:tcW w:type="dxa" w:w="960"/>
          </w:tcPr>
          <w:p>
            <w:r>
              <w:t>3.3368869936034113</w:t>
            </w:r>
          </w:p>
        </w:tc>
        <w:tc>
          <w:tcPr>
            <w:tcW w:type="dxa" w:w="960"/>
          </w:tcPr>
          <w:p>
            <w:r>
              <w:t>359135.0</w:t>
            </w:r>
          </w:p>
        </w:tc>
        <w:tc>
          <w:tcPr>
            <w:tcW w:type="dxa" w:w="960"/>
          </w:tcPr>
          <w:p>
            <w:r>
              <w:t>444268.0</w:t>
            </w:r>
          </w:p>
        </w:tc>
        <w:tc>
          <w:tcPr>
            <w:tcW w:type="dxa" w:w="960"/>
          </w:tcPr>
          <w:p>
            <w:r>
              <w:t>670</w:t>
            </w:r>
          </w:p>
        </w:tc>
        <w:tc>
          <w:tcPr>
            <w:tcW w:type="dxa" w:w="960"/>
          </w:tcPr>
          <w:p>
            <w:r>
              <w:t>895</w:t>
            </w:r>
          </w:p>
        </w:tc>
      </w:tr>
      <w:tr>
        <w:tc>
          <w:tcPr>
            <w:tcW w:type="dxa" w:w="960"/>
          </w:tcPr>
          <w:p>
            <w:r>
              <w:t>Pizza Veg</w:t>
            </w:r>
          </w:p>
        </w:tc>
        <w:tc>
          <w:tcPr>
            <w:tcW w:type="dxa" w:w="960"/>
          </w:tcPr>
          <w:p>
            <w:r>
              <w:t>944090.0</w:t>
            </w:r>
          </w:p>
        </w:tc>
        <w:tc>
          <w:tcPr>
            <w:tcW w:type="dxa" w:w="960"/>
          </w:tcPr>
          <w:p>
            <w:r>
              <w:t>1748.3148148148148</w:t>
            </w:r>
          </w:p>
        </w:tc>
        <w:tc>
          <w:tcPr>
            <w:tcW w:type="dxa" w:w="960"/>
          </w:tcPr>
          <w:p>
            <w:r>
              <w:t>2044</w:t>
            </w:r>
          </w:p>
        </w:tc>
        <w:tc>
          <w:tcPr>
            <w:tcW w:type="dxa" w:w="960"/>
          </w:tcPr>
          <w:p>
            <w:r>
              <w:t>3.785185185185185</w:t>
            </w:r>
          </w:p>
        </w:tc>
        <w:tc>
          <w:tcPr>
            <w:tcW w:type="dxa" w:w="960"/>
          </w:tcPr>
          <w:p>
            <w:r>
              <w:t>417726.0</w:t>
            </w:r>
          </w:p>
        </w:tc>
        <w:tc>
          <w:tcPr>
            <w:tcW w:type="dxa" w:w="960"/>
          </w:tcPr>
          <w:p>
            <w:r>
              <w:t>526364.0</w:t>
            </w:r>
          </w:p>
        </w:tc>
        <w:tc>
          <w:tcPr>
            <w:tcW w:type="dxa" w:w="960"/>
          </w:tcPr>
          <w:p>
            <w:r>
              <w:t>931</w:t>
            </w:r>
          </w:p>
        </w:tc>
        <w:tc>
          <w:tcPr>
            <w:tcW w:type="dxa" w:w="960"/>
          </w:tcPr>
          <w:p>
            <w:r>
              <w:t>1113</w:t>
            </w:r>
          </w:p>
        </w:tc>
      </w:tr>
      <w:tr>
        <w:tc>
          <w:tcPr>
            <w:tcW w:type="dxa" w:w="960"/>
          </w:tcPr>
          <w:p>
            <w:r>
              <w:t>Side Dishes</w:t>
            </w:r>
          </w:p>
        </w:tc>
        <w:tc>
          <w:tcPr>
            <w:tcW w:type="dxa" w:w="960"/>
          </w:tcPr>
          <w:p>
            <w:r>
              <w:t>4121141.0</w:t>
            </w:r>
          </w:p>
        </w:tc>
        <w:tc>
          <w:tcPr>
            <w:tcW w:type="dxa" w:w="960"/>
          </w:tcPr>
          <w:p>
            <w:r>
              <w:t>4283.9303534303535</w:t>
            </w:r>
          </w:p>
        </w:tc>
        <w:tc>
          <w:tcPr>
            <w:tcW w:type="dxa" w:w="960"/>
          </w:tcPr>
          <w:p>
            <w:r>
              <w:t>22183</w:t>
            </w:r>
          </w:p>
        </w:tc>
        <w:tc>
          <w:tcPr>
            <w:tcW w:type="dxa" w:w="960"/>
          </w:tcPr>
          <w:p>
            <w:r>
              <w:t>23.05925155925156</w:t>
            </w:r>
          </w:p>
        </w:tc>
        <w:tc>
          <w:tcPr>
            <w:tcW w:type="dxa" w:w="960"/>
          </w:tcPr>
          <w:p>
            <w:r>
              <w:t>1639697.0</w:t>
            </w:r>
          </w:p>
        </w:tc>
        <w:tc>
          <w:tcPr>
            <w:tcW w:type="dxa" w:w="960"/>
          </w:tcPr>
          <w:p>
            <w:r>
              <w:t>2481444.0</w:t>
            </w:r>
          </w:p>
        </w:tc>
        <w:tc>
          <w:tcPr>
            <w:tcW w:type="dxa" w:w="960"/>
          </w:tcPr>
          <w:p>
            <w:r>
              <w:t>9832</w:t>
            </w:r>
          </w:p>
        </w:tc>
        <w:tc>
          <w:tcPr>
            <w:tcW w:type="dxa" w:w="960"/>
          </w:tcPr>
          <w:p>
            <w:r>
              <w:t>12351</w:t>
            </w:r>
          </w:p>
        </w:tc>
      </w:tr>
      <w:tr>
        <w:tc>
          <w:tcPr>
            <w:tcW w:type="dxa" w:w="960"/>
          </w:tcPr>
          <w:p>
            <w:r>
              <w:t>Sizzlers Non-veg</w:t>
            </w:r>
          </w:p>
        </w:tc>
        <w:tc>
          <w:tcPr>
            <w:tcW w:type="dxa" w:w="960"/>
          </w:tcPr>
          <w:p>
            <w:r>
              <w:t>546658.0</w:t>
            </w:r>
          </w:p>
        </w:tc>
        <w:tc>
          <w:tcPr>
            <w:tcW w:type="dxa" w:w="960"/>
          </w:tcPr>
          <w:p>
            <w:r>
              <w:t>4632.6949152542375</w:t>
            </w:r>
          </w:p>
        </w:tc>
        <w:tc>
          <w:tcPr>
            <w:tcW w:type="dxa" w:w="960"/>
          </w:tcPr>
          <w:p>
            <w:r>
              <w:t>705</w:t>
            </w:r>
          </w:p>
        </w:tc>
        <w:tc>
          <w:tcPr>
            <w:tcW w:type="dxa" w:w="960"/>
          </w:tcPr>
          <w:p>
            <w:r>
              <w:t>5.97457627118644</w:t>
            </w:r>
          </w:p>
        </w:tc>
        <w:tc>
          <w:tcPr>
            <w:tcW w:type="dxa" w:w="960"/>
          </w:tcPr>
          <w:p>
            <w:r>
              <w:t>326162.0</w:t>
            </w:r>
          </w:p>
        </w:tc>
        <w:tc>
          <w:tcPr>
            <w:tcW w:type="dxa" w:w="960"/>
          </w:tcPr>
          <w:p>
            <w:r>
              <w:t>220496.0</w:t>
            </w:r>
          </w:p>
        </w:tc>
        <w:tc>
          <w:tcPr>
            <w:tcW w:type="dxa" w:w="960"/>
          </w:tcPr>
          <w:p>
            <w:r>
              <w:t>419</w:t>
            </w:r>
          </w:p>
        </w:tc>
        <w:tc>
          <w:tcPr>
            <w:tcW w:type="dxa" w:w="960"/>
          </w:tcPr>
          <w:p>
            <w:r>
              <w:t>286</w:t>
            </w:r>
          </w:p>
        </w:tc>
      </w:tr>
      <w:tr>
        <w:tc>
          <w:tcPr>
            <w:tcW w:type="dxa" w:w="960"/>
          </w:tcPr>
          <w:p>
            <w:r>
              <w:t>Sizzlers Veg</w:t>
            </w:r>
          </w:p>
        </w:tc>
        <w:tc>
          <w:tcPr>
            <w:tcW w:type="dxa" w:w="960"/>
          </w:tcPr>
          <w:p>
            <w:r>
              <w:t>361666.0</w:t>
            </w:r>
          </w:p>
        </w:tc>
        <w:tc>
          <w:tcPr>
            <w:tcW w:type="dxa" w:w="960"/>
          </w:tcPr>
          <w:p>
            <w:r>
              <w:t>3931.1521739130435</w:t>
            </w:r>
          </w:p>
        </w:tc>
        <w:tc>
          <w:tcPr>
            <w:tcW w:type="dxa" w:w="960"/>
          </w:tcPr>
          <w:p>
            <w:r>
              <w:t>528</w:t>
            </w:r>
          </w:p>
        </w:tc>
        <w:tc>
          <w:tcPr>
            <w:tcW w:type="dxa" w:w="960"/>
          </w:tcPr>
          <w:p>
            <w:r>
              <w:t>5.739130434782608</w:t>
            </w:r>
          </w:p>
        </w:tc>
        <w:tc>
          <w:tcPr>
            <w:tcW w:type="dxa" w:w="960"/>
          </w:tcPr>
          <w:p>
            <w:r>
              <w:t>204238.0</w:t>
            </w:r>
          </w:p>
        </w:tc>
        <w:tc>
          <w:tcPr>
            <w:tcW w:type="dxa" w:w="960"/>
          </w:tcPr>
          <w:p>
            <w:r>
              <w:t>157428.0</w:t>
            </w:r>
          </w:p>
        </w:tc>
        <w:tc>
          <w:tcPr>
            <w:tcW w:type="dxa" w:w="960"/>
          </w:tcPr>
          <w:p>
            <w:r>
              <w:t>298</w:t>
            </w:r>
          </w:p>
        </w:tc>
        <w:tc>
          <w:tcPr>
            <w:tcW w:type="dxa" w:w="960"/>
          </w:tcPr>
          <w:p>
            <w:r>
              <w:t>230</w:t>
            </w:r>
          </w:p>
        </w:tc>
      </w:tr>
      <w:tr>
        <w:tc>
          <w:tcPr>
            <w:tcW w:type="dxa" w:w="960"/>
          </w:tcPr>
          <w:p>
            <w:r>
              <w:t>Soups</w:t>
            </w:r>
          </w:p>
        </w:tc>
        <w:tc>
          <w:tcPr>
            <w:tcW w:type="dxa" w:w="960"/>
          </w:tcPr>
          <w:p>
            <w:r>
              <w:t>1847687.0</w:t>
            </w:r>
          </w:p>
        </w:tc>
        <w:tc>
          <w:tcPr>
            <w:tcW w:type="dxa" w:w="960"/>
          </w:tcPr>
          <w:p>
            <w:r>
              <w:t>2725.202064896755</w:t>
            </w:r>
          </w:p>
        </w:tc>
        <w:tc>
          <w:tcPr>
            <w:tcW w:type="dxa" w:w="960"/>
          </w:tcPr>
          <w:p>
            <w:r>
              <w:t>10313</w:t>
            </w:r>
          </w:p>
        </w:tc>
        <w:tc>
          <w:tcPr>
            <w:tcW w:type="dxa" w:w="960"/>
          </w:tcPr>
          <w:p>
            <w:r>
              <w:t>15.210914454277287</w:t>
            </w:r>
          </w:p>
        </w:tc>
        <w:tc>
          <w:tcPr>
            <w:tcW w:type="dxa" w:w="960"/>
          </w:tcPr>
          <w:p>
            <w:r>
              <w:t>922337.0</w:t>
            </w:r>
          </w:p>
        </w:tc>
        <w:tc>
          <w:tcPr>
            <w:tcW w:type="dxa" w:w="960"/>
          </w:tcPr>
          <w:p>
            <w:r>
              <w:t>925350.0</w:t>
            </w:r>
          </w:p>
        </w:tc>
        <w:tc>
          <w:tcPr>
            <w:tcW w:type="dxa" w:w="960"/>
          </w:tcPr>
          <w:p>
            <w:r>
              <w:t>5200</w:t>
            </w:r>
          </w:p>
        </w:tc>
        <w:tc>
          <w:tcPr>
            <w:tcW w:type="dxa" w:w="960"/>
          </w:tcPr>
          <w:p>
            <w:r>
              <w:t>5113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2050521.5</w:t>
            </w:r>
          </w:p>
        </w:tc>
        <w:tc>
          <w:tcPr>
            <w:tcW w:type="dxa" w:w="960"/>
          </w:tcPr>
          <w:p>
            <w:r>
              <w:t>6102.742559523809</w:t>
            </w:r>
          </w:p>
        </w:tc>
        <w:tc>
          <w:tcPr>
            <w:tcW w:type="dxa" w:w="960"/>
          </w:tcPr>
          <w:p>
            <w:r>
              <w:t>4387</w:t>
            </w:r>
          </w:p>
        </w:tc>
        <w:tc>
          <w:tcPr>
            <w:tcW w:type="dxa" w:w="960"/>
          </w:tcPr>
          <w:p>
            <w:r>
              <w:t>13.056547619047619</w:t>
            </w:r>
          </w:p>
        </w:tc>
        <w:tc>
          <w:tcPr>
            <w:tcW w:type="dxa" w:w="960"/>
          </w:tcPr>
          <w:p>
            <w:r>
              <w:t>775739.0</w:t>
            </w:r>
          </w:p>
        </w:tc>
        <w:tc>
          <w:tcPr>
            <w:tcW w:type="dxa" w:w="960"/>
          </w:tcPr>
          <w:p>
            <w:r>
              <w:t>1274782.5</w:t>
            </w:r>
          </w:p>
        </w:tc>
        <w:tc>
          <w:tcPr>
            <w:tcW w:type="dxa" w:w="960"/>
          </w:tcPr>
          <w:p>
            <w:r>
              <w:t>1226</w:t>
            </w:r>
          </w:p>
        </w:tc>
        <w:tc>
          <w:tcPr>
            <w:tcW w:type="dxa" w:w="960"/>
          </w:tcPr>
          <w:p>
            <w:r>
              <w:t>3161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